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A779D" w14:textId="77777777" w:rsidR="009B6AD7" w:rsidRDefault="00000000">
      <w:pPr>
        <w:jc w:val="center"/>
      </w:pPr>
      <w:r>
        <w:rPr>
          <w:b/>
          <w:color w:val="0047AB"/>
          <w:sz w:val="64"/>
        </w:rPr>
        <w:t>ON24 Claude Code</w:t>
      </w:r>
    </w:p>
    <w:p w14:paraId="0C5BB414" w14:textId="77777777" w:rsidR="009B6AD7" w:rsidRDefault="00000000">
      <w:pPr>
        <w:jc w:val="center"/>
      </w:pPr>
      <w:r>
        <w:rPr>
          <w:color w:val="444444"/>
          <w:sz w:val="44"/>
        </w:rPr>
        <w:t>Onboarding Guide</w:t>
      </w:r>
    </w:p>
    <w:p w14:paraId="35182847" w14:textId="77777777" w:rsidR="009B6AD7" w:rsidRDefault="00000000">
      <w:pPr>
        <w:jc w:val="center"/>
      </w:pPr>
      <w:r>
        <w:rPr>
          <w:i/>
          <w:color w:val="888888"/>
          <w:sz w:val="24"/>
        </w:rPr>
        <w:t>Installation · Configuration · Best Practices</w:t>
      </w:r>
    </w:p>
    <w:p w14:paraId="7ACDEA6E" w14:textId="77777777" w:rsidR="009B6AD7" w:rsidRDefault="009B6AD7"/>
    <w:p w14:paraId="48A77878" w14:textId="77777777" w:rsidR="00E439FD" w:rsidRDefault="00E439FD"/>
    <w:p w14:paraId="5BC56CD5" w14:textId="77777777" w:rsidR="00E439FD" w:rsidRDefault="00E439FD"/>
    <w:p w14:paraId="3FED0E08" w14:textId="77777777" w:rsidR="00E439FD" w:rsidRDefault="00E439FD"/>
    <w:p w14:paraId="04401CE8" w14:textId="77777777" w:rsidR="00E439FD" w:rsidRDefault="00E439FD"/>
    <w:p w14:paraId="2AA19526" w14:textId="77777777" w:rsidR="00E439FD" w:rsidRDefault="00E439FD"/>
    <w:p w14:paraId="13E3945F" w14:textId="77777777" w:rsidR="00E439FD" w:rsidRDefault="00E439FD" w:rsidP="00E439FD">
      <w:pPr>
        <w:jc w:val="center"/>
      </w:pPr>
    </w:p>
    <w:p w14:paraId="1CBFB184" w14:textId="77777777" w:rsidR="00E439FD" w:rsidRDefault="00E439FD" w:rsidP="00E439FD">
      <w:pPr>
        <w:jc w:val="center"/>
      </w:pPr>
      <w:r>
        <w:t>Author: Jayesh Sahasi</w:t>
      </w:r>
    </w:p>
    <w:p w14:paraId="0109E6DB" w14:textId="77777777" w:rsidR="00E439FD" w:rsidRDefault="00E439FD" w:rsidP="00E439FD">
      <w:pPr>
        <w:jc w:val="center"/>
      </w:pPr>
      <w:r>
        <w:t>Date: March 15, 2026 – “Beware the ides of March”</w:t>
      </w:r>
    </w:p>
    <w:p w14:paraId="73EA0120" w14:textId="77777777" w:rsidR="00E439FD" w:rsidRDefault="00E439FD" w:rsidP="00E439FD">
      <w:pPr>
        <w:jc w:val="center"/>
      </w:pPr>
    </w:p>
    <w:p w14:paraId="733A10D9" w14:textId="77777777" w:rsidR="00E439FD" w:rsidRDefault="00E439FD" w:rsidP="00E439FD">
      <w:pPr>
        <w:jc w:val="center"/>
      </w:pPr>
    </w:p>
    <w:p w14:paraId="15A553B0" w14:textId="77777777" w:rsidR="00E439FD" w:rsidRDefault="00E439FD" w:rsidP="00E439FD">
      <w:pPr>
        <w:jc w:val="center"/>
      </w:pPr>
    </w:p>
    <w:p w14:paraId="02884E59" w14:textId="77777777" w:rsidR="00E439FD" w:rsidRDefault="00E439FD" w:rsidP="00E439FD">
      <w:pPr>
        <w:jc w:val="center"/>
      </w:pPr>
    </w:p>
    <w:p w14:paraId="423263C7" w14:textId="77777777" w:rsidR="00E439FD" w:rsidRDefault="00E439FD" w:rsidP="00E439FD">
      <w:pPr>
        <w:jc w:val="center"/>
      </w:pPr>
    </w:p>
    <w:p w14:paraId="222AB305" w14:textId="77777777" w:rsidR="009B6AD7" w:rsidRDefault="009B6AD7"/>
    <w:p w14:paraId="5B229C9C" w14:textId="77777777" w:rsidR="009B6AD7" w:rsidRDefault="00000000">
      <w:r>
        <w:br w:type="page"/>
      </w:r>
    </w:p>
    <w:p w14:paraId="59DEE5AF" w14:textId="77777777" w:rsidR="009B6AD7" w:rsidRDefault="00000000">
      <w:pPr>
        <w:pStyle w:val="Heading1"/>
      </w:pPr>
      <w:r>
        <w:rPr>
          <w:color w:val="0047AB"/>
        </w:rPr>
        <w:lastRenderedPageBreak/>
        <w:t>1. Why This Matters</w:t>
      </w:r>
    </w:p>
    <w:p w14:paraId="571E62AF" w14:textId="77777777" w:rsidR="009B6AD7" w:rsidRDefault="00000000">
      <w:r>
        <w:t xml:space="preserve">Claude Code is </w:t>
      </w:r>
      <w:proofErr w:type="spellStart"/>
      <w:r>
        <w:t>Anthropic's</w:t>
      </w:r>
      <w:proofErr w:type="spellEnd"/>
      <w:r>
        <w:t xml:space="preserve"> AI coding assistant. Out of the box it works, but it starts with zero knowledge of your team, your stack, your standards, or how you expect it to behave. Every engineer configures it differently — or not at all. The result: inconsistent output, repeated corrections, and missed best practices.</w:t>
      </w:r>
    </w:p>
    <w:p w14:paraId="43BCB3EF" w14:textId="77777777" w:rsidR="009B6AD7" w:rsidRDefault="009B6AD7"/>
    <w:p w14:paraId="394FA1EE" w14:textId="77777777" w:rsidR="009B6AD7" w:rsidRDefault="00000000">
      <w:r>
        <w:t>This template solves that. It is a pre-configured ~</w:t>
      </w:r>
      <w:proofErr w:type="gramStart"/>
      <w:r>
        <w:t>/.</w:t>
      </w:r>
      <w:proofErr w:type="spellStart"/>
      <w:r>
        <w:t>claude</w:t>
      </w:r>
      <w:proofErr w:type="spellEnd"/>
      <w:proofErr w:type="gramEnd"/>
      <w:r>
        <w:t xml:space="preserve"> directory that encodes ON24's engineering standards directly into every Claude session, from day one. The difference is not subtle:</w:t>
      </w:r>
    </w:p>
    <w:p w14:paraId="3F03F397" w14:textId="77777777" w:rsidR="009B6AD7" w:rsidRDefault="009B6AD7"/>
    <w:tbl>
      <w:tblPr>
        <w:tblStyle w:val="TableGrid"/>
        <w:tblW w:w="0" w:type="auto"/>
        <w:tblLook w:val="04A0" w:firstRow="1" w:lastRow="0" w:firstColumn="1" w:lastColumn="0" w:noHBand="0" w:noVBand="1"/>
      </w:tblPr>
      <w:tblGrid>
        <w:gridCol w:w="4392"/>
        <w:gridCol w:w="4392"/>
      </w:tblGrid>
      <w:tr w:rsidR="009B6AD7" w14:paraId="052F1500" w14:textId="77777777">
        <w:tc>
          <w:tcPr>
            <w:tcW w:w="4392" w:type="dxa"/>
            <w:shd w:val="clear" w:color="auto" w:fill="003580"/>
          </w:tcPr>
          <w:p w14:paraId="15A4B050" w14:textId="77777777" w:rsidR="009B6AD7" w:rsidRDefault="00000000">
            <w:r>
              <w:rPr>
                <w:b/>
                <w:color w:val="FFFFFF"/>
              </w:rPr>
              <w:t>Vanilla Claude</w:t>
            </w:r>
          </w:p>
        </w:tc>
        <w:tc>
          <w:tcPr>
            <w:tcW w:w="4392" w:type="dxa"/>
            <w:shd w:val="clear" w:color="auto" w:fill="003580"/>
          </w:tcPr>
          <w:p w14:paraId="6A0CB956" w14:textId="77777777" w:rsidR="009B6AD7" w:rsidRDefault="00000000">
            <w:r>
              <w:rPr>
                <w:b/>
                <w:color w:val="FFFFFF"/>
              </w:rPr>
              <w:t>With This Template</w:t>
            </w:r>
          </w:p>
        </w:tc>
      </w:tr>
      <w:tr w:rsidR="009B6AD7" w14:paraId="21715C94" w14:textId="77777777">
        <w:tc>
          <w:tcPr>
            <w:tcW w:w="4392" w:type="dxa"/>
          </w:tcPr>
          <w:p w14:paraId="7A456508" w14:textId="77777777" w:rsidR="009B6AD7" w:rsidRDefault="00000000">
            <w:r>
              <w:t xml:space="preserve">Asks permission for every </w:t>
            </w:r>
            <w:proofErr w:type="gramStart"/>
            <w:r>
              <w:t>git</w:t>
            </w:r>
            <w:proofErr w:type="gramEnd"/>
            <w:r>
              <w:t xml:space="preserve">, </w:t>
            </w:r>
            <w:proofErr w:type="spellStart"/>
            <w:r>
              <w:t>npm</w:t>
            </w:r>
            <w:proofErr w:type="spellEnd"/>
            <w:r>
              <w:t>, and test command</w:t>
            </w:r>
          </w:p>
        </w:tc>
        <w:tc>
          <w:tcPr>
            <w:tcW w:w="4392" w:type="dxa"/>
          </w:tcPr>
          <w:p w14:paraId="5341E169" w14:textId="77777777" w:rsidR="009B6AD7" w:rsidRDefault="00000000">
            <w:r>
              <w:t>Pre-authorized for common dev commands — no interruptions</w:t>
            </w:r>
          </w:p>
        </w:tc>
      </w:tr>
      <w:tr w:rsidR="009B6AD7" w14:paraId="6214D479" w14:textId="77777777">
        <w:tc>
          <w:tcPr>
            <w:tcW w:w="4392" w:type="dxa"/>
          </w:tcPr>
          <w:p w14:paraId="14F94EAB" w14:textId="77777777" w:rsidR="009B6AD7" w:rsidRDefault="00000000">
            <w:r>
              <w:t>No knowledge of your stack, patterns, or standards</w:t>
            </w:r>
          </w:p>
        </w:tc>
        <w:tc>
          <w:tcPr>
            <w:tcW w:w="4392" w:type="dxa"/>
          </w:tcPr>
          <w:p w14:paraId="3B4BB2BD" w14:textId="77777777" w:rsidR="009B6AD7" w:rsidRDefault="00000000">
            <w:r>
              <w:t>Knows your stack defaults, coding principles, and safety rules</w:t>
            </w:r>
          </w:p>
        </w:tc>
      </w:tr>
      <w:tr w:rsidR="009B6AD7" w14:paraId="7A9CF69F" w14:textId="77777777">
        <w:tc>
          <w:tcPr>
            <w:tcW w:w="4392" w:type="dxa"/>
          </w:tcPr>
          <w:p w14:paraId="542821AA" w14:textId="77777777" w:rsidR="009B6AD7" w:rsidRDefault="00000000">
            <w:r>
              <w:t>Jumps straight to code when asked for a feature</w:t>
            </w:r>
          </w:p>
        </w:tc>
        <w:tc>
          <w:tcPr>
            <w:tcW w:w="4392" w:type="dxa"/>
          </w:tcPr>
          <w:p w14:paraId="22A04C54" w14:textId="77777777" w:rsidR="009B6AD7" w:rsidRDefault="00000000">
            <w:r>
              <w:t>PRD → Spec → Plan → Implement workflow enforced by skills</w:t>
            </w:r>
          </w:p>
        </w:tc>
      </w:tr>
      <w:tr w:rsidR="009B6AD7" w14:paraId="2373B6A7" w14:textId="77777777">
        <w:tc>
          <w:tcPr>
            <w:tcW w:w="4392" w:type="dxa"/>
          </w:tcPr>
          <w:p w14:paraId="72AE363B" w14:textId="77777777" w:rsidR="009B6AD7" w:rsidRDefault="00000000">
            <w:r>
              <w:t>Architectural decisions made silently, undocumented</w:t>
            </w:r>
          </w:p>
        </w:tc>
        <w:tc>
          <w:tcPr>
            <w:tcW w:w="4392" w:type="dxa"/>
          </w:tcPr>
          <w:p w14:paraId="20637B08" w14:textId="77777777" w:rsidR="009B6AD7" w:rsidRDefault="00000000">
            <w:r>
              <w:t>ADR skill surfaces and records every significant decision</w:t>
            </w:r>
          </w:p>
        </w:tc>
      </w:tr>
      <w:tr w:rsidR="009B6AD7" w14:paraId="4444D08B" w14:textId="77777777">
        <w:tc>
          <w:tcPr>
            <w:tcW w:w="4392" w:type="dxa"/>
          </w:tcPr>
          <w:p w14:paraId="2932E8DB" w14:textId="77777777" w:rsidR="009B6AD7" w:rsidRDefault="00000000">
            <w:r>
              <w:t>Context lost between sessions — .ai/ needs manual setup per repo</w:t>
            </w:r>
          </w:p>
        </w:tc>
        <w:tc>
          <w:tcPr>
            <w:tcW w:w="4392" w:type="dxa"/>
          </w:tcPr>
          <w:p w14:paraId="211BD847" w14:textId="77777777" w:rsidR="009B6AD7" w:rsidRDefault="00000000">
            <w:r>
              <w:t>.ai/ auto-created and populated on first use; tasks.md synced every 20 min — zero manual setup</w:t>
            </w:r>
          </w:p>
        </w:tc>
      </w:tr>
      <w:tr w:rsidR="009B6AD7" w14:paraId="37638365" w14:textId="77777777">
        <w:tc>
          <w:tcPr>
            <w:tcW w:w="4392" w:type="dxa"/>
          </w:tcPr>
          <w:p w14:paraId="1F01398B" w14:textId="77777777" w:rsidR="009B6AD7" w:rsidRDefault="00000000">
            <w:r>
              <w:t xml:space="preserve">No guardrails — will </w:t>
            </w:r>
            <w:proofErr w:type="gramStart"/>
            <w:r>
              <w:t>read .env</w:t>
            </w:r>
            <w:proofErr w:type="gramEnd"/>
            <w:r>
              <w:t>, commit credentials</w:t>
            </w:r>
          </w:p>
        </w:tc>
        <w:tc>
          <w:tcPr>
            <w:tcW w:w="4392" w:type="dxa"/>
          </w:tcPr>
          <w:p w14:paraId="0D094332" w14:textId="77777777" w:rsidR="009B6AD7" w:rsidRDefault="00000000">
            <w:r>
              <w:t>Explicitly denied access to secrets; safety rules in every session</w:t>
            </w:r>
          </w:p>
        </w:tc>
      </w:tr>
      <w:tr w:rsidR="009B6AD7" w14:paraId="162D18B0" w14:textId="77777777">
        <w:tc>
          <w:tcPr>
            <w:tcW w:w="4392" w:type="dxa"/>
          </w:tcPr>
          <w:p w14:paraId="7FB4964D" w14:textId="77777777" w:rsidR="009B6AD7" w:rsidRDefault="00000000">
            <w:r>
              <w:t>Generic, verbose responses</w:t>
            </w:r>
          </w:p>
        </w:tc>
        <w:tc>
          <w:tcPr>
            <w:tcW w:w="4392" w:type="dxa"/>
          </w:tcPr>
          <w:p w14:paraId="4DF6F54B" w14:textId="77777777" w:rsidR="009B6AD7" w:rsidRDefault="00000000">
            <w:r>
              <w:t>Concise output style, quiet commands, small diffs</w:t>
            </w:r>
          </w:p>
        </w:tc>
      </w:tr>
      <w:tr w:rsidR="009B6AD7" w14:paraId="7C6465A6" w14:textId="77777777">
        <w:tc>
          <w:tcPr>
            <w:tcW w:w="4392" w:type="dxa"/>
          </w:tcPr>
          <w:p w14:paraId="5B18D4A1" w14:textId="77777777" w:rsidR="009B6AD7" w:rsidRDefault="00000000">
            <w:r>
              <w:t>No structured debugging process</w:t>
            </w:r>
          </w:p>
        </w:tc>
        <w:tc>
          <w:tcPr>
            <w:tcW w:w="4392" w:type="dxa"/>
          </w:tcPr>
          <w:p w14:paraId="62A20345" w14:textId="77777777" w:rsidR="009B6AD7" w:rsidRDefault="00000000">
            <w:r>
              <w:t>Superpowers plugin: systematic debugging, TDD, verification gates</w:t>
            </w:r>
          </w:p>
        </w:tc>
      </w:tr>
    </w:tbl>
    <w:p w14:paraId="329C8D9D" w14:textId="77777777" w:rsidR="009B6AD7" w:rsidRDefault="009B6AD7"/>
    <w:p w14:paraId="3AF180B3" w14:textId="77777777" w:rsidR="009B6AD7" w:rsidRDefault="00000000">
      <w:pPr>
        <w:shd w:val="clear" w:color="auto" w:fill="EBF3FB"/>
        <w:ind w:left="432"/>
      </w:pPr>
      <w:r>
        <w:rPr>
          <w:b/>
          <w:color w:val="0047AB"/>
        </w:rPr>
        <w:t xml:space="preserve">KEY </w:t>
      </w:r>
      <w:proofErr w:type="gramStart"/>
      <w:r>
        <w:rPr>
          <w:b/>
          <w:color w:val="0047AB"/>
        </w:rPr>
        <w:t xml:space="preserve">INSIGHT  </w:t>
      </w:r>
      <w:r>
        <w:t>The</w:t>
      </w:r>
      <w:proofErr w:type="gramEnd"/>
      <w:r>
        <w:t xml:space="preserve"> cumulative effect: engineers spend less time correcting Claude, more time reviewing output. Features arrive with PRDs. Decisions get documented. Code passes a mental 'staff engineer' bar before it's called done.</w:t>
      </w:r>
    </w:p>
    <w:p w14:paraId="5DE32380" w14:textId="77777777" w:rsidR="009B6AD7" w:rsidRDefault="009B6AD7"/>
    <w:p w14:paraId="6DD5C27C" w14:textId="77777777" w:rsidR="009B6AD7" w:rsidRDefault="009B6AD7">
      <w:pPr>
        <w:pBdr>
          <w:bottom w:val="single" w:sz="6" w:space="1" w:color="CCCCCC"/>
        </w:pBdr>
      </w:pPr>
    </w:p>
    <w:p w14:paraId="3C92F8D9" w14:textId="77777777" w:rsidR="009B6AD7" w:rsidRDefault="00000000">
      <w:r>
        <w:br w:type="page"/>
      </w:r>
    </w:p>
    <w:p w14:paraId="6D616296" w14:textId="77777777" w:rsidR="009B6AD7" w:rsidRDefault="00000000">
      <w:pPr>
        <w:pStyle w:val="Heading1"/>
      </w:pPr>
      <w:r>
        <w:rPr>
          <w:color w:val="0047AB"/>
        </w:rPr>
        <w:lastRenderedPageBreak/>
        <w:t>2. What's Included</w:t>
      </w:r>
    </w:p>
    <w:p w14:paraId="4C1018D1" w14:textId="77777777" w:rsidR="009B6AD7" w:rsidRDefault="00000000">
      <w:pPr>
        <w:pStyle w:val="Heading2"/>
      </w:pPr>
      <w:r>
        <w:rPr>
          <w:color w:val="1A1A2E"/>
        </w:rPr>
        <w:t>File Structure</w:t>
      </w:r>
    </w:p>
    <w:p>
      <w:r>
        <w:t xml:space="preserve">.claude/</w:t>
      </w:r>
    </w:p>
    <w:p>
      <w:r>
        <w:t xml:space="preserve">├── CLAUDE.md                        ← Global instructions (loaded every session)</w:t>
      </w:r>
    </w:p>
    <w:p>
      <w:r>
        <w:t xml:space="preserve">├── settings.json                    ← Permissions, plugins, output style</w:t>
      </w:r>
    </w:p>
    <w:p>
      <w:r>
        <w:t xml:space="preserve">├── policy-limits.json               ← Security: disables remote control</w:t>
      </w:r>
    </w:p>
    <w:p>
      <w:r>
        <w:t xml:space="preserve">├── .gitignore                       ← Excludes ephemeral files from git</w:t>
      </w:r>
    </w:p>
    <w:p>
      <w:r>
        <w:t xml:space="preserve">├── README.md                        ← Quick reference</w:t>
      </w:r>
    </w:p>
    <w:p>
      <w:r>
        <w:t xml:space="preserve">├── commands/</w:t>
      </w:r>
    </w:p>
    <w:p>
      <w:r>
        <w:t xml:space="preserve">│   ├── prd.md                   ← /prd slash command</w:t>
      </w:r>
    </w:p>
    <w:p>
      <w:r>
        <w:t xml:space="preserve">│   └── rag.md                   ← /rag document query command</w:t>
      </w:r>
    </w:p>
    <w:p>
      <w:r>
        <w:t xml:space="preserve">├── plugins/</w:t>
      </w:r>
    </w:p>
    <w:p>
      <w:r>
        <w:t xml:space="preserve">│   ├── blocklist.json</w:t>
      </w:r>
    </w:p>
    <w:p>
      <w:r>
        <w:t xml:space="preserve">│   ├── known_marketplaces.json</w:t>
      </w:r>
    </w:p>
    <w:p>
      <w:r>
        <w:t>│   └── local/user-skills/       ← Local plugin bundle (PRD, ADR, html-docs)</w:t>
      </w:r>
    </w:p>
    <w:p>
      <w:r>
        <w:t>│       ├── skills/prd/SKILL.md       ← PRD creation skill</w:t>
      </w:r>
    </w:p>
    <w:p>
      <w:r>
        <w:t>│       ├── skills/adr/SKILL.md       ← ADR skill</w:t>
      </w:r>
    </w:p>
    <w:p>
      <w:r>
        <w:t xml:space="preserve">│       └── skills/html-docs/SKILL.md ← HTML docs generator skill</w:t>
      </w:r>
    </w:p>
    <w:p>
      <w:r>
        <w:t xml:space="preserve">├── hooks-handlers/</w:t>
      </w:r>
    </w:p>
    <w:p>
      <w:r>
        <w:t xml:space="preserve">│   └── init-ai.sh               ← SessionStart hook: auto-init .ai/ + tasks sync</w:t>
      </w:r>
    </w:p>
    <w:p>
      <w:r>
        <w:t xml:space="preserve">├── projects/template/memory/</w:t>
      </w:r>
    </w:p>
    <w:p>
      <w:r>
        <w:t xml:space="preserve">│   ├── MEMORY.md                ← Memory index (auto-managed)</w:t>
      </w:r>
    </w:p>
    <w:p>
      <w:r>
        <w:t xml:space="preserve">│   └── user_profile.md          ← Your role, stack, preferences</w:t>
      </w:r>
    </w:p>
    <w:p>
      <w:r>
        <w:t xml:space="preserve">└── example-ai/                      ← Annotated .ai/ templates to copy into any repo</w:t>
      </w:r>
    </w:p>
    <w:p/>
    <w:p w14:paraId="2EA3AE85" w14:textId="77777777" w:rsidR="009B6AD7" w:rsidRDefault="00000000">
      <w:pPr>
        <w:pStyle w:val="Heading2"/>
      </w:pPr>
      <w:r>
        <w:rPr>
          <w:color w:val="1A1A2E"/>
        </w:rPr>
        <w:t>Enabled Plugins (auto-installed)</w:t>
      </w:r>
    </w:p>
    <w:tbl>
      <w:tblPr>
        <w:tblStyle w:val="TableGrid"/>
        <w:tblW w:w="0" w:type="auto"/>
        <w:tblLook w:val="04A0" w:firstRow="1" w:lastRow="0" w:firstColumn="1" w:lastColumn="0" w:noHBand="0" w:noVBand="1"/>
      </w:tblPr>
      <w:tblGrid>
        <w:gridCol w:w="4392"/>
        <w:gridCol w:w="4392"/>
      </w:tblGrid>
      <w:tr w:rsidR="009B6AD7" w14:paraId="6CCD8B14" w14:textId="77777777">
        <w:tc>
          <w:tcPr>
            <w:tcW w:w="4392" w:type="dxa"/>
            <w:shd w:val="clear" w:color="auto" w:fill="E8F0FE"/>
          </w:tcPr>
          <w:p w14:paraId="586AE7AD" w14:textId="77777777" w:rsidR="009B6AD7" w:rsidRDefault="00000000">
            <w:r>
              <w:rPr>
                <w:b/>
              </w:rPr>
              <w:t>Plugin</w:t>
            </w:r>
          </w:p>
        </w:tc>
        <w:tc>
          <w:tcPr>
            <w:tcW w:w="4392" w:type="dxa"/>
            <w:shd w:val="clear" w:color="auto" w:fill="E8F0FE"/>
          </w:tcPr>
          <w:p w14:paraId="1846BD01" w14:textId="77777777" w:rsidR="009B6AD7" w:rsidRDefault="00000000">
            <w:r>
              <w:rPr>
                <w:b/>
              </w:rPr>
              <w:t>What it adds</w:t>
            </w:r>
          </w:p>
        </w:tc>
      </w:tr>
      <w:tr w:rsidR="009B6AD7" w14:paraId="5A68381A" w14:textId="77777777">
        <w:tc>
          <w:tcPr>
            <w:tcW w:w="4392" w:type="dxa"/>
          </w:tcPr>
          <w:p w14:paraId="245D758E" w14:textId="77777777" w:rsidR="009B6AD7" w:rsidRDefault="00000000">
            <w:r>
              <w:t>superpowers</w:t>
            </w:r>
          </w:p>
        </w:tc>
        <w:tc>
          <w:tcPr>
            <w:tcW w:w="4392" w:type="dxa"/>
          </w:tcPr>
          <w:p w14:paraId="307382A8" w14:textId="77777777" w:rsidR="009B6AD7" w:rsidRDefault="00000000">
            <w:r>
              <w:t>Core workflow skills: TDD, debugging, brainstorming, planning, code review, verification</w:t>
            </w:r>
          </w:p>
        </w:tc>
      </w:tr>
      <w:tr w:rsidR="009B6AD7" w14:paraId="5C1B7BB1" w14:textId="77777777">
        <w:tc>
          <w:tcPr>
            <w:tcW w:w="4392" w:type="dxa"/>
          </w:tcPr>
          <w:p w14:paraId="4D688F95" w14:textId="77777777" w:rsidR="009B6AD7" w:rsidRDefault="00000000">
            <w:r>
              <w:t>frontend-design</w:t>
            </w:r>
          </w:p>
        </w:tc>
        <w:tc>
          <w:tcPr>
            <w:tcW w:w="4392" w:type="dxa"/>
          </w:tcPr>
          <w:p w14:paraId="3F59338D" w14:textId="77777777" w:rsidR="009B6AD7" w:rsidRDefault="00000000">
            <w:r>
              <w:t>Production-grade UI generation — avoids generic AI aesthetics</w:t>
            </w:r>
          </w:p>
        </w:tc>
      </w:tr>
      <w:tr w:rsidR="009B6AD7" w14:paraId="7B2CA4AD" w14:textId="77777777">
        <w:tc>
          <w:tcPr>
            <w:tcW w:w="4392" w:type="dxa"/>
          </w:tcPr>
          <w:p w14:paraId="25651C7B" w14:textId="77777777" w:rsidR="009B6AD7" w:rsidRDefault="00000000">
            <w:r>
              <w:t>security-guidance</w:t>
            </w:r>
          </w:p>
        </w:tc>
        <w:tc>
          <w:tcPr>
            <w:tcW w:w="4392" w:type="dxa"/>
          </w:tcPr>
          <w:p w14:paraId="330252BB" w14:textId="77777777" w:rsidR="009B6AD7" w:rsidRDefault="00000000">
            <w:r>
              <w:t>Security best-practice guidance built into every session</w:t>
            </w:r>
          </w:p>
        </w:tc>
      </w:tr>
      <w:tr w:rsidR="009B6AD7" w14:paraId="78A1AE7E" w14:textId="77777777">
        <w:tc>
          <w:tcPr>
            <w:tcW w:w="4392" w:type="dxa"/>
          </w:tcPr>
          <w:p w14:paraId="7AB66B64" w14:textId="77777777" w:rsidR="009B6AD7" w:rsidRDefault="00000000">
            <w:r>
              <w:t>ralph-loop</w:t>
            </w:r>
          </w:p>
        </w:tc>
        <w:tc>
          <w:tcPr>
            <w:tcW w:w="4392" w:type="dxa"/>
          </w:tcPr>
          <w:p w14:paraId="4342E6EB" w14:textId="77777777" w:rsidR="009B6AD7" w:rsidRDefault="00000000">
            <w:r>
              <w:t>Background agent loop for recurring tasks and monitoring</w:t>
            </w:r>
          </w:p>
        </w:tc>
      </w:tr>
    </w:tbl>
    <w:p/>
    <w:p>
      <w:r>
        <w:t xml:space="preserve">Each plugin serves a distinct purpose. Here is when and why to use each one:</w:t>
      </w:r>
    </w:p>
    <w:p/>
    <w:p>
      <w:r>
        <w:rPr>
          <w:b/>
          <w:sz w:val="24"/>
        </w:rPr>
        <w:t xml:space="preserve">Superpowers  (superpowers)</w:t>
      </w:r>
    </w:p>
    <w:p>
      <w:r>
        <w:t xml:space="preserve">This is the most important plugin — it is what turns Claude from a code-completion tool into an engineering partner. Superpowers provides a suite of workflow skills that enforce disciplined software development:</w:t>
      </w:r>
    </w:p>
    <w:p/>
    <w:p>
      <w:r>
        <w:t xml:space="preserve">•  Brainstorming — Before writing any code, Claude explores your intent, asks clarifying questions, and proposes 2–3 design approaches with tradeoffs. Prevents the #1 AI coding mistake: jumping straight to implementation without understanding the problem.</w:t>
      </w:r>
    </w:p>
    <w:p>
      <w:r>
        <w:t xml:space="preserve">•  Writing Plans — Turns a spec into a concrete, step-by-step implementation plan with file paths, test checkpoints, and commit points. Plans are saved to docs/superpowers/plans/ so they survive session restarts.</w:t>
      </w:r>
    </w:p>
    <w:p>
      <w:r>
        <w:t xml:space="preserve">•  Executing Plans — Runs a saved plan task-by-task, pausing at review checkpoints. Keeps large features on track without losing context.</w:t>
      </w:r>
    </w:p>
    <w:p>
      <w:r>
        <w:t xml:space="preserve">•  Test-Driven Development (TDD) — Forces test-first: write failing test → implement → pass → commit. This is a rigid skill — Claude will not skip steps.</w:t>
      </w:r>
    </w:p>
    <w:p>
      <w:r>
        <w:t xml:space="preserve">•  Systematic Debugging — When something breaks, Claude follows a structured diagnosis: reproduce → isolate → root-cause → fix → verify. Prevents shotgun debugging.</w:t>
      </w:r>
    </w:p>
    <w:p>
      <w:r>
        <w:t xml:space="preserve">•  Verification Before Completion — Before Claude says “done,” it must run tests and show passing output. No more “I believe this should work” without evidence.</w:t>
      </w:r>
    </w:p>
    <w:p>
      <w:r>
        <w:t xml:space="preserve">•  Code Review — Structured review against specs and coding standards. Use after completing a feature branch.</w:t>
      </w:r>
    </w:p>
    <w:p>
      <w:r>
        <w:t xml:space="preserve">•  Parallel Agents — Dispatches independent tasks to concurrent subagents. Useful for large refactors or multi-file changes.</w:t>
      </w:r>
    </w:p>
    <w:p>
      <w:r>
        <w:t xml:space="preserve">•  Git Worktrees — Creates isolated git worktrees for feature work so your main branch stays clean.</w:t>
      </w:r>
    </w:p>
    <w:p/>
    <w:p>
      <w:r>
        <w:t xml:space="preserve">When to use it: Always. It is enabled by default and activates automatically based on what you are doing. You do not need to invoke it explicitly — just describe what you want to build and the right skills fire.</w:t>
      </w:r>
    </w:p>
    <w:p/>
    <w:p>
      <w:r>
        <w:rPr>
          <w:b/>
          <w:sz w:val="24"/>
        </w:rPr>
        <w:t xml:space="preserve">Frontend Design  (frontend-design)</w:t>
      </w:r>
    </w:p>
    <w:p>
      <w:r>
        <w:t xml:space="preserve">Generates production-grade frontend interfaces with high design quality. The key differentiator: it avoids the generic, cookie-cutter aesthetic that most AI-generated UIs have. Instead, it produces distinctive, polished components that look intentionally designed.</w:t>
      </w:r>
    </w:p>
    <w:p/>
    <w:p>
      <w:r>
        <w:t xml:space="preserve">When to use it: When building React components, pages, or web applications. Say “build a dashboard for X” or “create a settings page” and Claude will use this skill to produce UI code that does not look like it was generated by AI.</w:t>
      </w:r>
    </w:p>
    <w:p/>
    <w:p>
      <w:r>
        <w:rPr>
          <w:b/>
          <w:sz w:val="24"/>
        </w:rPr>
        <w:t xml:space="preserve">Security Guidance  (security-guidance)</w:t>
      </w:r>
    </w:p>
    <w:p>
      <w:r>
        <w:t xml:space="preserve">Embeds security best-practice awareness into every session. Claude will proactively flag potential vulnerabilities (XSS, SQL injection, credential exposure, insecure defaults) as it reads and writes code.</w:t>
      </w:r>
    </w:p>
    <w:p/>
    <w:p>
      <w:r>
        <w:t xml:space="preserve">When to use it: It is always active. You do not invoke it explicitly — it runs in the background and surfaces warnings when relevant. Think of it as a lightweight security reviewer watching every change.</w:t>
      </w:r>
    </w:p>
    <w:p/>
    <w:p>
      <w:r>
        <w:rPr>
          <w:b/>
          <w:sz w:val="24"/>
        </w:rPr>
        <w:t xml:space="preserve">Ralph Loop  (ralph-loop)</w:t>
      </w:r>
    </w:p>
    <w:p>
      <w:r>
        <w:t xml:space="preserve">Runs a background agent loop for recurring tasks and monitoring. You can set Claude to periodically check on something — a build pipeline, a deployment, test results, or any repeating task.</w:t>
      </w:r>
    </w:p>
    <w:p/>
    <w:p>
      <w:r>
        <w:t xml:space="preserve">When to use it: When you need polling or periodic checks. Example: “Check the CI pipeline every 5 minutes and tell me when it passes.” Start with /ralph-loop, cancel with /cancel-ralph.</w:t>
      </w:r>
    </w:p>
    <w:p/>
    <w:p w14:paraId="6DB011E7" w14:textId="77777777" w:rsidR="009B6AD7" w:rsidRDefault="009B6AD7"/>
    <w:p w14:paraId="16ABCE1F" w14:textId="77777777" w:rsidR="009B6AD7" w:rsidRDefault="00000000">
      <w:pPr>
        <w:pStyle w:val="Heading2"/>
      </w:pPr>
      <w:r>
        <w:rPr>
          <w:color w:val="1A1A2E"/>
        </w:rPr>
        <w:t>Custom Skills</w:t>
      </w:r>
    </w:p>
    <w:tbl>
      <w:tblPr>
        <w:tblStyle w:val="TableGrid"/>
        <w:tblW w:w="0" w:type="auto"/>
        <w:tblLook w:val="04A0" w:firstRow="1" w:lastRow="0" w:firstColumn="1" w:lastColumn="0" w:noHBand="0" w:noVBand="1"/>
      </w:tblPr>
      <w:tblGrid>
        <w:gridCol w:w="2928"/>
        <w:gridCol w:w="2928"/>
        <w:gridCol w:w="2928"/>
      </w:tblGrid>
      <w:tr w:rsidR="009B6AD7" w14:paraId="291C92F9" w14:textId="77777777">
        <w:tc>
          <w:tcPr>
            <w:tcW w:w="2928" w:type="dxa"/>
            <w:shd w:val="clear" w:color="auto" w:fill="E8F0FE"/>
          </w:tcPr>
          <w:p w14:paraId="580F30D6" w14:textId="77777777" w:rsidR="009B6AD7" w:rsidRDefault="00000000">
            <w:r>
              <w:rPr>
                <w:b/>
              </w:rPr>
              <w:t>Skill</w:t>
            </w:r>
          </w:p>
        </w:tc>
        <w:tc>
          <w:tcPr>
            <w:tcW w:w="2928" w:type="dxa"/>
            <w:shd w:val="clear" w:color="auto" w:fill="E8F0FE"/>
          </w:tcPr>
          <w:p w14:paraId="59D156B6" w14:textId="77777777" w:rsidR="009B6AD7" w:rsidRDefault="00000000">
            <w:r>
              <w:rPr>
                <w:b/>
              </w:rPr>
              <w:t>Trigger</w:t>
            </w:r>
          </w:p>
        </w:tc>
        <w:tc>
          <w:tcPr>
            <w:tcW w:w="2928" w:type="dxa"/>
            <w:shd w:val="clear" w:color="auto" w:fill="E8F0FE"/>
          </w:tcPr>
          <w:p w14:paraId="4EF85D35" w14:textId="77777777" w:rsidR="009B6AD7" w:rsidRDefault="00000000">
            <w:r>
              <w:rPr>
                <w:b/>
              </w:rPr>
              <w:t>What it does</w:t>
            </w:r>
          </w:p>
        </w:tc>
      </w:tr>
      <w:tr w:rsidR="009B6AD7" w14:paraId="1BD23FC2" w14:textId="77777777">
        <w:tc>
          <w:tcPr>
            <w:tcW w:w="2928" w:type="dxa"/>
          </w:tcPr>
          <w:p w14:paraId="483F1055" w14:textId="77777777" w:rsidR="009B6AD7" w:rsidRDefault="00000000">
            <w:proofErr w:type="spellStart"/>
            <w:r>
              <w:t>prd</w:t>
            </w:r>
            <w:proofErr w:type="spellEnd"/>
          </w:p>
        </w:tc>
        <w:tc>
          <w:tcPr>
            <w:tcW w:w="2928" w:type="dxa"/>
          </w:tcPr>
          <w:p w14:paraId="3662575C" w14:textId="77777777" w:rsidR="009B6AD7" w:rsidRDefault="00000000">
            <w:r>
              <w:t>/</w:t>
            </w:r>
            <w:proofErr w:type="spellStart"/>
            <w:proofErr w:type="gramStart"/>
            <w:r>
              <w:t>prd</w:t>
            </w:r>
            <w:proofErr w:type="spellEnd"/>
            <w:proofErr w:type="gramEnd"/>
          </w:p>
        </w:tc>
        <w:tc>
          <w:tcPr>
            <w:tcW w:w="2928" w:type="dxa"/>
          </w:tcPr>
          <w:p w14:paraId="75BE2D06" w14:textId="77777777" w:rsidR="009B6AD7" w:rsidRDefault="00000000">
            <w:r>
              <w:t>Guided PRD creation — problem statement, personas, success criteria, acceptance criteria. Gates entry to design phase.</w:t>
            </w:r>
          </w:p>
        </w:tc>
      </w:tr>
      <w:tr w:rsidR="009B6AD7" w14:paraId="5CE4704A" w14:textId="77777777">
        <w:tc>
          <w:tcPr>
            <w:tcW w:w="2928" w:type="dxa"/>
          </w:tcPr>
          <w:p w14:paraId="6BE4C3A0" w14:textId="77777777" w:rsidR="009B6AD7" w:rsidRDefault="00000000">
            <w:proofErr w:type="spellStart"/>
            <w:r>
              <w:t>adr</w:t>
            </w:r>
            <w:proofErr w:type="spellEnd"/>
          </w:p>
        </w:tc>
        <w:tc>
          <w:tcPr>
            <w:tcW w:w="2928" w:type="dxa"/>
          </w:tcPr>
          <w:p w14:paraId="4231BC46" w14:textId="77777777" w:rsidR="009B6AD7" w:rsidRDefault="00000000">
            <w:r>
              <w:t>automatic</w:t>
            </w:r>
          </w:p>
        </w:tc>
        <w:tc>
          <w:tcPr>
            <w:tcW w:w="2928" w:type="dxa"/>
          </w:tcPr>
          <w:p w14:paraId="091099AE" w14:textId="77777777" w:rsidR="009B6AD7" w:rsidRDefault="00000000">
            <w:r>
              <w:t xml:space="preserve">Architecture Decision Records — enumerates </w:t>
            </w:r>
            <w:r>
              <w:lastRenderedPageBreak/>
              <w:t xml:space="preserve">options, </w:t>
            </w:r>
            <w:proofErr w:type="gramStart"/>
            <w:r>
              <w:t>evaluates</w:t>
            </w:r>
            <w:proofErr w:type="gramEnd"/>
            <w:r>
              <w:t xml:space="preserve"> tradeoffs, appends </w:t>
            </w:r>
            <w:proofErr w:type="gramStart"/>
            <w:r>
              <w:t>to .</w:t>
            </w:r>
            <w:proofErr w:type="gramEnd"/>
            <w:r>
              <w:t>ai/decisions.md.</w:t>
            </w:r>
          </w:p>
        </w:tc>
      </w:tr>
      <w:tr w:rsidR="00D241B7" w14:paraId="446E53DC" w14:textId="77777777">
        <w:tc>
          <w:tcPr>
            <w:tcW w:w="2928" w:type="dxa"/>
          </w:tcPr>
          <w:p w14:paraId="42B4BD0B" w14:textId="77777777" w:rsidR="00D241B7" w:rsidRDefault="00000000">
            <w:r>
              <w:lastRenderedPageBreak/>
              <w:t>~/.claude/hooks-handlers/init-ai.sh</w:t>
            </w:r>
          </w:p>
        </w:tc>
        <w:tc>
          <w:tcPr>
            <w:tcW w:w="2928" w:type="dxa"/>
          </w:tcPr>
          <w:p w14:paraId="2AC539FF" w14:textId="77777777" w:rsidR="00D241B7" w:rsidRDefault="00000000">
            <w:proofErr w:type="spellStart"/>
            <w:r>
              <w:t>SessionStart</w:t>
            </w:r>
            <w:proofErr w:type="spellEnd"/>
            <w:r>
              <w:t xml:space="preserve"> hook — auto-</w:t>
            </w:r>
            <w:proofErr w:type="spellStart"/>
            <w:r>
              <w:t>inits</w:t>
            </w:r>
            <w:proofErr w:type="spellEnd"/>
            <w:r>
              <w:t xml:space="preserve"> .ai/, schedules 20-min tasks sync</w:t>
            </w:r>
          </w:p>
        </w:tc>
        <w:tc>
          <w:tcPr>
            <w:tcW w:w="2928" w:type="dxa"/>
          </w:tcPr>
          <w:p w14:paraId="6B4EADCC" w14:textId="77777777" w:rsidR="00D241B7" w:rsidRDefault="00D241B7"/>
        </w:tc>
      </w:tr>
      <w:tr>
        <w:tc>
          <w:tcPr>
            <w:tcW w:type="dxa" w:w="2928"/>
          </w:tcPr>
          <w:p>
            <w:r>
              <w:t>example-ai/</w:t>
            </w:r>
          </w:p>
        </w:tc>
        <w:tc>
          <w:tcPr>
            <w:tcW w:type="dxa" w:w="2928"/>
          </w:tcPr>
          <w:p>
            <w:r>
              <w:t>Annotated .ai/ templates (project, architecture, commands, tasks, decisions) — copy to any repo as .ai/</w:t>
            </w:r>
          </w:p>
        </w:tc>
        <w:tc>
          <w:tcPr>
            <w:tcW w:type="dxa" w:w="2928"/>
          </w:tcPr>
          <w:p/>
        </w:tc>
      </w:tr>
      <w:tr>
        <w:tc>
          <w:tcPr>
            <w:tcW w:type="dxa" w:w="2928"/>
          </w:tcPr>
          <w:p>
            <w:r>
              <w:t>example-ai/</w:t>
            </w:r>
          </w:p>
        </w:tc>
        <w:tc>
          <w:tcPr>
            <w:tcW w:type="dxa" w:w="2928"/>
          </w:tcPr>
          <w:p>
            <w:r>
              <w:t>Annotated .ai/ templates — copy to repo root as .ai/ to skip cold-start</w:t>
            </w:r>
          </w:p>
        </w:tc>
        <w:tc>
          <w:tcPr>
            <w:tcW w:type="dxa" w:w="2928"/>
          </w:tcPr>
          <w:p/>
        </w:tc>
      </w:tr>
      <w:tr>
        <w:tc>
          <w:tcPr>
            <w:tcW w:type="dxa" w:w="2928"/>
          </w:tcPr>
          <w:p>
            <w:r>
              <w:t>html-docs</w:t>
            </w:r>
          </w:p>
        </w:tc>
        <w:tc>
          <w:tcPr>
            <w:tcW w:type="dxa" w:w="2928"/>
          </w:tcPr>
          <w:p>
            <w:r>
              <w:t>automatic / on request</w:t>
            </w:r>
          </w:p>
        </w:tc>
        <w:tc>
          <w:tcPr>
            <w:tcW w:type="dxa" w:w="2928"/>
          </w:tcPr>
          <w:p>
            <w:r>
              <w:t>Generates themed HTML docs (test plans, security reviews, architecture) with auto-discovery, dashboards, and dark mode</w:t>
            </w:r>
          </w:p>
        </w:tc>
      </w:tr>
    </w:tbl>
    <w:p/>
    <w:p>
      <w:r>
        <w:t xml:space="preserve">The template includes two custom skills and two slash commands built specifically for ON24 workflows:</w:t>
      </w:r>
    </w:p>
    <w:p/>
    <w:p>
      <w:r>
        <w:rPr>
          <w:b/>
          <w:sz w:val="24"/>
        </w:rPr>
        <w:t xml:space="preserve">/prd  —  Product Requirements Document</w:t>
      </w:r>
    </w:p>
    <w:p>
      <w:r>
        <w:t xml:space="preserve">Trigger: Type /prd in any Claude session.</w:t>
      </w:r>
    </w:p>
    <w:p>
      <w:r>
        <w:t xml:space="preserve">What it does: Walks you through a structured PRD creation process — one question at a time — covering problem statement, user personas, goals, non-goals, and testable acceptance criteria. The output is saved to docs/prd/ and becomes the gate for all subsequent design and implementation work.</w:t>
      </w:r>
    </w:p>
    <w:p>
      <w:r>
        <w:t xml:space="preserve">Why it matters: Features built without a PRD tend to drift in scope. The PRD skill forces upfront clarity: What problem are we solving? For whom? How will we know it worked? Even a 30-minute task benefits from answering these questions — it takes 2 minutes and prevents 2 hours of rework.</w:t>
      </w:r>
    </w:p>
    <w:p/>
    <w:p>
      <w:r>
        <w:rPr>
          <w:b/>
          <w:sz w:val="24"/>
        </w:rPr>
        <w:t xml:space="preserve">adr  —  Architecture Decision Records</w:t>
      </w:r>
    </w:p>
    <w:p>
      <w:r>
        <w:t xml:space="preserve">Trigger: Say “use the adr skill” or Claude invokes it automatically when it detects a significant technical choice.</w:t>
      </w:r>
    </w:p>
    <w:p>
      <w:r>
        <w:t xml:space="preserve">What it does: Enumerates options, evaluates tradeoffs (performance, maintainability, complexity, reversibility), recommends one, and — after your approval — appends a structured record to .ai/decisions.md. Each ADR is under 20 lines.</w:t>
      </w:r>
    </w:p>
    <w:p>
      <w:r>
        <w:t>Why it matters: The most expensive sentence in engineering is “I don’t know why we chose that.” ADRs capture not just what was decided but why alternatives were rejected. Six months later, when someone asks “why didn’t we use Redis for the job queue?” the answer is in decisions.md, not in a chat thread nobody can find.</w:t>
      </w:r>
    </w:p>
    <w:p/>
    <w:p>
      <w:r>
        <w:rPr>
          <w:b/>
          <w:sz w:val="24"/>
        </w:rPr>
        <w:t xml:space="preserve">/rag  —  Query Your Documents</w:t>
      </w:r>
    </w:p>
    <w:p>
      <w:r>
        <w:t xml:space="preserve">Trigger: Type /rag &lt;folder&gt; "&lt;question&gt;" in any Claude session.</w:t>
      </w:r>
    </w:p>
    <w:p>
      <w:r>
        <w:t xml:space="preserve">What it does: Indexes a folder of documents (Markdown, code, text) and lets you query them using Retrieval-Augmented Generation. Ask natural-language questions against your docs, specs, or any text corpus.</w:t>
      </w:r>
    </w:p>
    <w:p>
      <w:r>
        <w:t xml:space="preserve">Why it matters: Large projects accumulate documentation faster than anyone can read. RAG lets you ask “how does authentication work?” against your docs/ folder and get an answer grounded in your actual documentation, not Claude’s training data.</w:t>
      </w:r>
    </w:p>
    <w:p/>
    <w:p>
      <w:r>
        <w:rPr>
          <w:b/>
          <w:sz w:val="24"/>
        </w:rPr>
        <w:t xml:space="preserve">html-docs  —  Professional HTML Documentation Generator</w:t>
      </w:r>
    </w:p>
    <w:p>
      <w:r>
        <w:t xml:space="preserve">Trigger: Say “use the html-docs skill” or “generate a test plan / security review / architecture doc.”</w:t>
      </w:r>
    </w:p>
    <w:p>
      <w:r>
        <w:t xml:space="preserve">What it does: Auto-discovers your codebase (runs tests, scans for security patterns, reads Docker/CI configs) and generates beautiful, self-contained HTML documents with dashboards, charts, tables, and dark mode support. Supports test plans, security reviews, scalability assessments, architecture overviews, and recent-changes summaries. Includes a floating doc-nav widget that links all your generated docs together.</w:t>
      </w:r>
    </w:p>
    <w:p>
      <w:r>
        <w:t xml:space="preserve">Why it matters: Documentation that nobody reads is documentation that does not exist. html-docs produces polished, themed HTML that people actually want to open — not a wall of Markdown in a repo nobody browses. The auto-discovery means docs stay current with real data (actual test counts, actual security findings) instead of rotting. Schedule regeneration on a cron and your docs are always fresh.</w:t>
      </w:r>
    </w:p>
    <w:p/>
    <w:p w14:paraId="5793F65D" w14:textId="77777777" w:rsidR="009B6AD7" w:rsidRDefault="009B6AD7"/>
    <w:p w14:paraId="625F26A6" w14:textId="77777777" w:rsidR="009B6AD7" w:rsidRDefault="009B6AD7">
      <w:pPr>
        <w:pBdr>
          <w:bottom w:val="single" w:sz="6" w:space="1" w:color="CCCCCC"/>
        </w:pBdr>
      </w:pPr>
    </w:p>
    <w:p w14:paraId="775A987A" w14:textId="77777777" w:rsidR="009B6AD7" w:rsidRDefault="00000000">
      <w:r>
        <w:br w:type="page"/>
      </w:r>
    </w:p>
    <w:p w14:paraId="699868EB" w14:textId="77777777" w:rsidR="009B6AD7" w:rsidRDefault="00000000">
      <w:pPr>
        <w:pStyle w:val="Heading1"/>
      </w:pPr>
      <w:r>
        <w:rPr>
          <w:color w:val="0047AB"/>
        </w:rPr>
        <w:lastRenderedPageBreak/>
        <w:t>3. Installation (5 minutes)</w:t>
      </w:r>
    </w:p>
    <w:p w14:paraId="16FDEF18" w14:textId="77777777" w:rsidR="009B6AD7" w:rsidRDefault="00000000">
      <w:pPr>
        <w:pStyle w:val="Heading2"/>
      </w:pPr>
      <w:r>
        <w:rPr>
          <w:color w:val="1A1A2E"/>
        </w:rPr>
        <w:t>Prerequisites</w:t>
      </w:r>
    </w:p>
    <w:p w14:paraId="26CA1887" w14:textId="77777777" w:rsidR="009B6AD7" w:rsidRDefault="00000000">
      <w:pPr>
        <w:pStyle w:val="ListBullet"/>
      </w:pPr>
      <w:r>
        <w:t xml:space="preserve">Claude Code installed: </w:t>
      </w:r>
      <w:proofErr w:type="spellStart"/>
      <w:r>
        <w:t>npm</w:t>
      </w:r>
      <w:proofErr w:type="spellEnd"/>
      <w:r>
        <w:t xml:space="preserve"> install -</w:t>
      </w:r>
      <w:proofErr w:type="gramStart"/>
      <w:r>
        <w:t>g @</w:t>
      </w:r>
      <w:proofErr w:type="gramEnd"/>
      <w:r>
        <w:t>anthropic-ai/claude-code</w:t>
      </w:r>
    </w:p>
    <w:p w14:paraId="321BBE59" w14:textId="77777777" w:rsidR="009B6AD7" w:rsidRDefault="00000000">
      <w:pPr>
        <w:pStyle w:val="ListBullet"/>
      </w:pPr>
      <w:r>
        <w:t>Anthropic API key set</w:t>
      </w:r>
      <w:r w:rsidR="00082FDC">
        <w:t xml:space="preserve"> (if you have a login from ON24, you can skip this)</w:t>
      </w:r>
      <w:r>
        <w:t>: export ANTHROPIC_API_KEY=</w:t>
      </w:r>
      <w:proofErr w:type="spellStart"/>
      <w:r>
        <w:t>sk</w:t>
      </w:r>
      <w:proofErr w:type="spellEnd"/>
      <w:r>
        <w:t>-ant-...</w:t>
      </w:r>
    </w:p>
    <w:p w14:paraId="6D6224DC" w14:textId="77777777" w:rsidR="009B6AD7" w:rsidRDefault="00000000">
      <w:pPr>
        <w:pStyle w:val="ListBullet"/>
      </w:pPr>
      <w:r>
        <w:t>Node.js 18+ and Git</w:t>
      </w:r>
    </w:p>
    <w:p w14:paraId="692D0587" w14:textId="77777777" w:rsidR="009B6AD7" w:rsidRDefault="009B6AD7"/>
    <w:p w14:paraId="7F3A04C0" w14:textId="77777777" w:rsidR="009B6AD7" w:rsidRDefault="00000000">
      <w:pPr>
        <w:pStyle w:val="Heading2"/>
      </w:pPr>
      <w:r>
        <w:rPr>
          <w:color w:val="1A1A2E"/>
        </w:rPr>
        <w:t>Step 1 — Back Up Existing Config</w:t>
      </w:r>
    </w:p>
    <w:p w14:paraId="6FD52B7D" w14:textId="77777777" w:rsidR="009B6AD7" w:rsidRDefault="00000000">
      <w:r>
        <w:t>If you already have a ~</w:t>
      </w:r>
      <w:proofErr w:type="gramStart"/>
      <w:r>
        <w:t>/.</w:t>
      </w:r>
      <w:proofErr w:type="spellStart"/>
      <w:r>
        <w:t>claude</w:t>
      </w:r>
      <w:proofErr w:type="spellEnd"/>
      <w:proofErr w:type="gramEnd"/>
      <w:r>
        <w:t xml:space="preserve"> directory, back it up first:</w:t>
      </w:r>
    </w:p>
    <w:p w14:paraId="5FF2506C" w14:textId="77777777" w:rsidR="009B6AD7" w:rsidRDefault="00000000">
      <w:pPr>
        <w:shd w:val="clear" w:color="auto" w:fill="F3F4F6"/>
        <w:spacing w:before="40" w:after="40"/>
        <w:ind w:left="576"/>
      </w:pPr>
      <w:r>
        <w:rPr>
          <w:rFonts w:ascii="Courier New" w:hAnsi="Courier New"/>
          <w:color w:val="24292F"/>
          <w:sz w:val="18"/>
        </w:rPr>
        <w:t>mv ~</w:t>
      </w:r>
      <w:proofErr w:type="gramStart"/>
      <w:r>
        <w:rPr>
          <w:rFonts w:ascii="Courier New" w:hAnsi="Courier New"/>
          <w:color w:val="24292F"/>
          <w:sz w:val="18"/>
        </w:rPr>
        <w:t>/.</w:t>
      </w:r>
      <w:proofErr w:type="spellStart"/>
      <w:r>
        <w:rPr>
          <w:rFonts w:ascii="Courier New" w:hAnsi="Courier New"/>
          <w:color w:val="24292F"/>
          <w:sz w:val="18"/>
        </w:rPr>
        <w:t>claude</w:t>
      </w:r>
      <w:proofErr w:type="spellEnd"/>
      <w:proofErr w:type="gramEnd"/>
      <w:r>
        <w:rPr>
          <w:rFonts w:ascii="Courier New" w:hAnsi="Courier New"/>
          <w:color w:val="24292F"/>
          <w:sz w:val="18"/>
        </w:rPr>
        <w:t xml:space="preserve"> ~</w:t>
      </w:r>
      <w:proofErr w:type="gramStart"/>
      <w:r>
        <w:rPr>
          <w:rFonts w:ascii="Courier New" w:hAnsi="Courier New"/>
          <w:color w:val="24292F"/>
          <w:sz w:val="18"/>
        </w:rPr>
        <w:t>/.</w:t>
      </w:r>
      <w:proofErr w:type="spellStart"/>
      <w:r>
        <w:rPr>
          <w:rFonts w:ascii="Courier New" w:hAnsi="Courier New"/>
          <w:color w:val="24292F"/>
          <w:sz w:val="18"/>
        </w:rPr>
        <w:t>claude.bak</w:t>
      </w:r>
      <w:proofErr w:type="spellEnd"/>
      <w:proofErr w:type="gramEnd"/>
    </w:p>
    <w:p w14:paraId="6E041C5E" w14:textId="77777777" w:rsidR="009B6AD7" w:rsidRDefault="009B6AD7"/>
    <w:p w14:paraId="2EC139E3" w14:textId="77777777" w:rsidR="009B6AD7" w:rsidRDefault="00000000">
      <w:pPr>
        <w:pStyle w:val="Heading2"/>
      </w:pPr>
      <w:r>
        <w:rPr>
          <w:color w:val="1A1A2E"/>
        </w:rPr>
        <w:t>Step 2 — Copy the Template</w:t>
      </w:r>
    </w:p>
    <w:p w14:paraId="45D67721" w14:textId="77777777" w:rsidR="009B6AD7" w:rsidRDefault="00000000">
      <w:r>
        <w:t>Clone the ON24 template repo and copy it into place:</w:t>
      </w:r>
    </w:p>
    <w:p w14:paraId="4FA519A2" w14:textId="77777777" w:rsidR="009B6AD7" w:rsidRDefault="00000000">
      <w:pPr>
        <w:shd w:val="clear" w:color="auto" w:fill="F3F4F6"/>
        <w:spacing w:before="40" w:after="40"/>
        <w:ind w:left="576"/>
      </w:pPr>
      <w:r>
        <w:rPr>
          <w:rFonts w:ascii="Courier New" w:hAnsi="Courier New"/>
          <w:color w:val="24292F"/>
          <w:sz w:val="18"/>
        </w:rPr>
        <w:t>git clone https://github.com/jsahasi/claude-code-template.git</w:t>
      </w:r>
    </w:p>
    <w:p w14:paraId="0BD5443B" w14:textId="77777777" w:rsidR="009B6AD7" w:rsidRDefault="00000000">
      <w:pPr>
        <w:shd w:val="clear" w:color="auto" w:fill="F3F4F6"/>
        <w:spacing w:before="40" w:after="40"/>
        <w:ind w:left="576"/>
      </w:pPr>
      <w:r>
        <w:rPr>
          <w:rFonts w:ascii="Courier New" w:hAnsi="Courier New"/>
          <w:color w:val="24292F"/>
          <w:sz w:val="18"/>
        </w:rPr>
        <w:t xml:space="preserve">cp -r </w:t>
      </w:r>
      <w:proofErr w:type="spellStart"/>
      <w:r>
        <w:rPr>
          <w:rFonts w:ascii="Courier New" w:hAnsi="Courier New"/>
          <w:color w:val="24292F"/>
          <w:sz w:val="18"/>
        </w:rPr>
        <w:t>claude</w:t>
      </w:r>
      <w:proofErr w:type="spellEnd"/>
      <w:r>
        <w:rPr>
          <w:rFonts w:ascii="Courier New" w:hAnsi="Courier New"/>
          <w:color w:val="24292F"/>
          <w:sz w:val="18"/>
        </w:rPr>
        <w:t>-code-template</w:t>
      </w:r>
      <w:proofErr w:type="gramStart"/>
      <w:r>
        <w:rPr>
          <w:rFonts w:ascii="Courier New" w:hAnsi="Courier New"/>
          <w:color w:val="24292F"/>
          <w:sz w:val="18"/>
        </w:rPr>
        <w:t>/.claude</w:t>
      </w:r>
      <w:proofErr w:type="gramEnd"/>
      <w:r>
        <w:rPr>
          <w:rFonts w:ascii="Courier New" w:hAnsi="Courier New"/>
          <w:color w:val="24292F"/>
          <w:sz w:val="18"/>
        </w:rPr>
        <w:t>_on24template ~</w:t>
      </w:r>
      <w:proofErr w:type="gramStart"/>
      <w:r>
        <w:rPr>
          <w:rFonts w:ascii="Courier New" w:hAnsi="Courier New"/>
          <w:color w:val="24292F"/>
          <w:sz w:val="18"/>
        </w:rPr>
        <w:t>/.</w:t>
      </w:r>
      <w:proofErr w:type="spellStart"/>
      <w:r>
        <w:rPr>
          <w:rFonts w:ascii="Courier New" w:hAnsi="Courier New"/>
          <w:color w:val="24292F"/>
          <w:sz w:val="18"/>
        </w:rPr>
        <w:t>claude</w:t>
      </w:r>
      <w:proofErr w:type="spellEnd"/>
      <w:proofErr w:type="gramEnd"/>
    </w:p>
    <w:p w14:paraId="0FA73FE3" w14:textId="77777777" w:rsidR="009B6AD7" w:rsidRDefault="009B6AD7"/>
    <w:p w14:paraId="1E4AA0A3" w14:textId="77777777" w:rsidR="009B6AD7" w:rsidRDefault="00000000">
      <w:pPr>
        <w:pStyle w:val="Heading2"/>
      </w:pPr>
      <w:r>
        <w:rPr>
          <w:color w:val="1A1A2E"/>
        </w:rPr>
        <w:t>Step 3 — Install Plugins</w:t>
      </w:r>
    </w:p>
    <w:p w14:paraId="30015765" w14:textId="77777777" w:rsidR="009B6AD7" w:rsidRDefault="00000000">
      <w:r>
        <w:t>Plugins are not bundled (they're large). Install them with:</w:t>
      </w:r>
    </w:p>
    <w:p w14:paraId="3E8290CA" w14:textId="77777777" w:rsidR="009B6AD7" w:rsidRDefault="00000000">
      <w:pPr>
        <w:shd w:val="clear" w:color="auto" w:fill="F3F4F6"/>
        <w:spacing w:before="40" w:after="40"/>
        <w:ind w:left="576"/>
      </w:pPr>
      <w:proofErr w:type="spellStart"/>
      <w:r>
        <w:rPr>
          <w:rFonts w:ascii="Courier New" w:hAnsi="Courier New"/>
          <w:color w:val="24292F"/>
          <w:sz w:val="18"/>
        </w:rPr>
        <w:t>claude</w:t>
      </w:r>
      <w:proofErr w:type="spellEnd"/>
      <w:r>
        <w:rPr>
          <w:rFonts w:ascii="Courier New" w:hAnsi="Courier New"/>
          <w:color w:val="24292F"/>
          <w:sz w:val="18"/>
        </w:rPr>
        <w:t xml:space="preserve"> plugin install superpowers</w:t>
      </w:r>
    </w:p>
    <w:p w14:paraId="45F3B47F" w14:textId="77777777" w:rsidR="009B6AD7" w:rsidRDefault="00000000">
      <w:pPr>
        <w:shd w:val="clear" w:color="auto" w:fill="F3F4F6"/>
        <w:spacing w:before="40" w:after="40"/>
        <w:ind w:left="576"/>
      </w:pPr>
      <w:proofErr w:type="spellStart"/>
      <w:r>
        <w:rPr>
          <w:rFonts w:ascii="Courier New" w:hAnsi="Courier New"/>
          <w:color w:val="24292F"/>
          <w:sz w:val="18"/>
        </w:rPr>
        <w:t>claude</w:t>
      </w:r>
      <w:proofErr w:type="spellEnd"/>
      <w:r>
        <w:rPr>
          <w:rFonts w:ascii="Courier New" w:hAnsi="Courier New"/>
          <w:color w:val="24292F"/>
          <w:sz w:val="18"/>
        </w:rPr>
        <w:t xml:space="preserve"> plugin install ralph-loop</w:t>
      </w:r>
    </w:p>
    <w:p w14:paraId="31603F02" w14:textId="77777777" w:rsidR="009B6AD7" w:rsidRDefault="00000000">
      <w:pPr>
        <w:shd w:val="clear" w:color="auto" w:fill="F3F4F6"/>
        <w:spacing w:before="40" w:after="40"/>
        <w:ind w:left="576"/>
      </w:pPr>
      <w:proofErr w:type="spellStart"/>
      <w:r>
        <w:rPr>
          <w:rFonts w:ascii="Courier New" w:hAnsi="Courier New"/>
          <w:color w:val="24292F"/>
          <w:sz w:val="18"/>
        </w:rPr>
        <w:t>claude</w:t>
      </w:r>
      <w:proofErr w:type="spellEnd"/>
      <w:r>
        <w:rPr>
          <w:rFonts w:ascii="Courier New" w:hAnsi="Courier New"/>
          <w:color w:val="24292F"/>
          <w:sz w:val="18"/>
        </w:rPr>
        <w:t xml:space="preserve"> plugin install frontend-design</w:t>
      </w:r>
    </w:p>
    <w:p w14:paraId="545E0585" w14:textId="77777777" w:rsidR="009B6AD7" w:rsidRDefault="00000000">
      <w:pPr>
        <w:shd w:val="clear" w:color="auto" w:fill="F3F4F6"/>
        <w:spacing w:before="40" w:after="40"/>
        <w:ind w:left="576"/>
      </w:pPr>
      <w:proofErr w:type="spellStart"/>
      <w:r>
        <w:rPr>
          <w:rFonts w:ascii="Courier New" w:hAnsi="Courier New"/>
          <w:color w:val="24292F"/>
          <w:sz w:val="18"/>
        </w:rPr>
        <w:t>claude</w:t>
      </w:r>
      <w:proofErr w:type="spellEnd"/>
      <w:r>
        <w:rPr>
          <w:rFonts w:ascii="Courier New" w:hAnsi="Courier New"/>
          <w:color w:val="24292F"/>
          <w:sz w:val="18"/>
        </w:rPr>
        <w:t xml:space="preserve"> plugin install security-guidance</w:t>
      </w:r>
    </w:p>
    <w:p w14:paraId="36069855" w14:textId="77777777" w:rsidR="009B6AD7" w:rsidRDefault="00000000">
      <w:r>
        <w:t>This downloads plugin code into ~</w:t>
      </w:r>
      <w:proofErr w:type="gramStart"/>
      <w:r>
        <w:t>/.</w:t>
      </w:r>
      <w:proofErr w:type="spellStart"/>
      <w:r>
        <w:t>claude</w:t>
      </w:r>
      <w:proofErr w:type="spellEnd"/>
      <w:proofErr w:type="gramEnd"/>
      <w:r>
        <w:t xml:space="preserve">/plugins/cache/. </w:t>
      </w:r>
      <w:proofErr w:type="gramStart"/>
      <w:r>
        <w:t>Takes</w:t>
      </w:r>
      <w:proofErr w:type="gramEnd"/>
      <w:r>
        <w:t xml:space="preserve"> ~1 minute.</w:t>
      </w:r>
    </w:p>
    <w:p w14:paraId="360EC6A0" w14:textId="77777777" w:rsidR="009B6AD7" w:rsidRDefault="009B6AD7"/>
    <w:p w14:paraId="6FE6C87B" w14:textId="77777777" w:rsidR="009B6AD7" w:rsidRDefault="00000000">
      <w:pPr>
        <w:pStyle w:val="Heading2"/>
      </w:pPr>
      <w:r>
        <w:rPr>
          <w:color w:val="1A1A2E"/>
        </w:rPr>
        <w:t>Step 4 — Personalize Your Profile</w:t>
      </w:r>
    </w:p>
    <w:p w14:paraId="03A60728" w14:textId="77777777" w:rsidR="009B6AD7" w:rsidRDefault="00000000">
      <w:r>
        <w:t>Edit ~</w:t>
      </w:r>
      <w:proofErr w:type="gramStart"/>
      <w:r>
        <w:t>/.claude/projects/template/memory/user_profile.md</w:t>
      </w:r>
      <w:proofErr w:type="gramEnd"/>
      <w:r>
        <w:t xml:space="preserve"> and fill in your role, stack, and working style. Claude reads this to tailor responses to you specifically.</w:t>
      </w:r>
    </w:p>
    <w:p w14:paraId="136D2F60" w14:textId="77777777" w:rsidR="009B6AD7" w:rsidRDefault="009B6AD7"/>
    <w:p w14:paraId="5EBF1EEF" w14:textId="77777777" w:rsidR="009B6AD7" w:rsidRDefault="00000000">
      <w:pPr>
        <w:pStyle w:val="Heading2"/>
      </w:pPr>
      <w:r>
        <w:rPr>
          <w:color w:val="1A1A2E"/>
        </w:rPr>
        <w:t>Step 5 — Verify</w:t>
      </w:r>
    </w:p>
    <w:p w14:paraId="6512A557" w14:textId="77777777" w:rsidR="009B6AD7" w:rsidRDefault="00000000">
      <w:r>
        <w:t>Open a terminal in any project and run:</w:t>
      </w:r>
    </w:p>
    <w:p w14:paraId="175DF7BD" w14:textId="77777777" w:rsidR="009B6AD7" w:rsidRDefault="00000000">
      <w:pPr>
        <w:shd w:val="clear" w:color="auto" w:fill="F3F4F6"/>
        <w:spacing w:before="40" w:after="40"/>
        <w:ind w:left="576"/>
      </w:pPr>
      <w:proofErr w:type="spellStart"/>
      <w:r>
        <w:rPr>
          <w:rFonts w:ascii="Courier New" w:hAnsi="Courier New"/>
          <w:color w:val="24292F"/>
          <w:sz w:val="18"/>
        </w:rPr>
        <w:t>claude</w:t>
      </w:r>
      <w:proofErr w:type="spellEnd"/>
    </w:p>
    <w:p w14:paraId="0AF5CE2D" w14:textId="77777777" w:rsidR="009B6AD7" w:rsidRDefault="00000000">
      <w:r>
        <w:lastRenderedPageBreak/>
        <w:t xml:space="preserve">You should see Claude start. Type: 'what skills do you have?' and confirm </w:t>
      </w:r>
      <w:proofErr w:type="spellStart"/>
      <w:r>
        <w:t>prd</w:t>
      </w:r>
      <w:proofErr w:type="spellEnd"/>
      <w:r>
        <w:t xml:space="preserve"> and </w:t>
      </w:r>
      <w:proofErr w:type="spellStart"/>
      <w:r>
        <w:t>adr</w:t>
      </w:r>
      <w:proofErr w:type="spellEnd"/>
      <w:r>
        <w:t xml:space="preserve"> appear in the list.</w:t>
      </w:r>
    </w:p>
    <w:p w14:paraId="12F356E3" w14:textId="77777777" w:rsidR="009B6AD7" w:rsidRDefault="009B6AD7"/>
    <w:p w14:paraId="1C590155" w14:textId="77777777" w:rsidR="009B6AD7" w:rsidRDefault="00000000">
      <w:pPr>
        <w:shd w:val="clear" w:color="auto" w:fill="EBF3FB"/>
        <w:ind w:left="432"/>
      </w:pPr>
      <w:proofErr w:type="gramStart"/>
      <w:r>
        <w:rPr>
          <w:b/>
          <w:color w:val="0047AB"/>
        </w:rPr>
        <w:t xml:space="preserve">WINDOWS  </w:t>
      </w:r>
      <w:proofErr w:type="spellStart"/>
      <w:r>
        <w:t>Windows</w:t>
      </w:r>
      <w:proofErr w:type="spellEnd"/>
      <w:proofErr w:type="gramEnd"/>
      <w:r>
        <w:t xml:space="preserve"> users: use ~</w:t>
      </w:r>
      <w:proofErr w:type="gramStart"/>
      <w:r>
        <w:t>/.</w:t>
      </w:r>
      <w:proofErr w:type="spellStart"/>
      <w:r>
        <w:t>claude</w:t>
      </w:r>
      <w:proofErr w:type="spellEnd"/>
      <w:proofErr w:type="gramEnd"/>
      <w:r>
        <w:t xml:space="preserve"> as-is. Claude Code on Windows resolves ~ to C:\Users\&lt;username&gt;. Git Bash, WSL, and PowerShell all work.</w:t>
      </w:r>
    </w:p>
    <w:p w14:paraId="1D94DC91" w14:textId="77777777" w:rsidR="009B6AD7" w:rsidRDefault="009B6AD7"/>
    <w:p w14:paraId="72DE7379" w14:textId="77777777" w:rsidR="009B6AD7" w:rsidRDefault="009B6AD7">
      <w:pPr>
        <w:pBdr>
          <w:bottom w:val="single" w:sz="6" w:space="1" w:color="CCCCCC"/>
        </w:pBdr>
      </w:pPr>
    </w:p>
    <w:p w14:paraId="5B00F020" w14:textId="77777777" w:rsidR="009B6AD7" w:rsidRDefault="00000000">
      <w:r>
        <w:br w:type="page"/>
      </w:r>
    </w:p>
    <w:p w14:paraId="4E08EF8A" w14:textId="77777777" w:rsidR="009B6AD7" w:rsidRDefault="00000000">
      <w:pPr>
        <w:pStyle w:val="Heading1"/>
      </w:pPr>
      <w:r>
        <w:rPr>
          <w:color w:val="0047AB"/>
        </w:rPr>
        <w:lastRenderedPageBreak/>
        <w:t>4. Configuration</w:t>
      </w:r>
    </w:p>
    <w:p w14:paraId="47DA5AE6" w14:textId="77777777" w:rsidR="009B6AD7" w:rsidRDefault="00000000">
      <w:pPr>
        <w:pStyle w:val="Heading2"/>
      </w:pPr>
      <w:proofErr w:type="gramStart"/>
      <w:r>
        <w:rPr>
          <w:color w:val="1A1A2E"/>
        </w:rPr>
        <w:t>4.1  CLAUDE.md</w:t>
      </w:r>
      <w:proofErr w:type="gramEnd"/>
      <w:r>
        <w:rPr>
          <w:color w:val="1A1A2E"/>
        </w:rPr>
        <w:t xml:space="preserve"> — The Most Important File</w:t>
      </w:r>
    </w:p>
    <w:p w14:paraId="1EDDF443" w14:textId="77777777" w:rsidR="009B6AD7" w:rsidRDefault="00000000">
      <w:r>
        <w:t>CLAUDE.md is loaded into the system prompt of every Claude session. It is your team's standing instructions. There is one section you MUST customize:</w:t>
      </w:r>
    </w:p>
    <w:p w14:paraId="43F0657D" w14:textId="77777777" w:rsidR="009B6AD7" w:rsidRDefault="009B6AD7"/>
    <w:p w14:paraId="78723A42" w14:textId="77777777" w:rsidR="009B6AD7" w:rsidRDefault="00000000">
      <w:r>
        <w:rPr>
          <w:b/>
        </w:rPr>
        <w:t>Stack Defaults</w:t>
      </w:r>
      <w:r>
        <w:t xml:space="preserve"> — Find the ## Stack Defaults section and replace the placeholders:</w:t>
      </w:r>
    </w:p>
    <w:p w14:paraId="5131EB9D" w14:textId="77777777" w:rsidR="009B6AD7" w:rsidRDefault="00000000">
      <w:pPr>
        <w:shd w:val="clear" w:color="auto" w:fill="F3F4F6"/>
        <w:spacing w:before="40" w:after="40"/>
        <w:ind w:left="576"/>
      </w:pPr>
      <w:r>
        <w:rPr>
          <w:rFonts w:ascii="Courier New" w:hAnsi="Courier New"/>
          <w:color w:val="24292F"/>
          <w:sz w:val="18"/>
        </w:rPr>
        <w:t>## Stack Defaults</w:t>
      </w:r>
    </w:p>
    <w:p w14:paraId="0328C6C6" w14:textId="77777777" w:rsidR="009B6AD7" w:rsidRDefault="00000000">
      <w:pPr>
        <w:shd w:val="clear" w:color="auto" w:fill="F3F4F6"/>
        <w:spacing w:before="40" w:after="40"/>
        <w:ind w:left="576"/>
      </w:pPr>
      <w:r>
        <w:rPr>
          <w:rFonts w:ascii="Courier New" w:hAnsi="Courier New"/>
          <w:color w:val="24292F"/>
          <w:sz w:val="18"/>
        </w:rPr>
        <w:t>- Language: Python 3.11</w:t>
      </w:r>
      <w:proofErr w:type="gramStart"/>
      <w:r>
        <w:rPr>
          <w:rFonts w:ascii="Courier New" w:hAnsi="Courier New"/>
          <w:color w:val="24292F"/>
          <w:sz w:val="18"/>
        </w:rPr>
        <w:t>+  ←</w:t>
      </w:r>
      <w:proofErr w:type="gramEnd"/>
      <w:r>
        <w:rPr>
          <w:rFonts w:ascii="Courier New" w:hAnsi="Courier New"/>
          <w:color w:val="24292F"/>
          <w:sz w:val="18"/>
        </w:rPr>
        <w:t xml:space="preserve"> replace with your actual stack</w:t>
      </w:r>
    </w:p>
    <w:p w14:paraId="4E5E3A26" w14:textId="77777777" w:rsidR="009B6AD7" w:rsidRDefault="00000000">
      <w:pPr>
        <w:shd w:val="clear" w:color="auto" w:fill="F3F4F6"/>
        <w:spacing w:before="40" w:after="40"/>
        <w:ind w:left="576"/>
      </w:pPr>
      <w:r>
        <w:rPr>
          <w:rFonts w:ascii="Courier New" w:hAnsi="Courier New"/>
          <w:color w:val="24292F"/>
          <w:sz w:val="18"/>
        </w:rPr>
        <w:t xml:space="preserve">- Framework: </w:t>
      </w:r>
      <w:proofErr w:type="spellStart"/>
      <w:r>
        <w:rPr>
          <w:rFonts w:ascii="Courier New" w:hAnsi="Courier New"/>
          <w:color w:val="24292F"/>
          <w:sz w:val="18"/>
        </w:rPr>
        <w:t>FastAPI</w:t>
      </w:r>
      <w:proofErr w:type="spellEnd"/>
      <w:r>
        <w:rPr>
          <w:rFonts w:ascii="Courier New" w:hAnsi="Courier New"/>
          <w:color w:val="24292F"/>
          <w:sz w:val="18"/>
        </w:rPr>
        <w:t xml:space="preserve">       ← replace with your framework</w:t>
      </w:r>
    </w:p>
    <w:p w14:paraId="0FE9A1B2" w14:textId="77777777" w:rsidR="009B6AD7" w:rsidRDefault="00000000">
      <w:pPr>
        <w:shd w:val="clear" w:color="auto" w:fill="F3F4F6"/>
        <w:spacing w:before="40" w:after="40"/>
        <w:ind w:left="576"/>
      </w:pPr>
      <w:r>
        <w:rPr>
          <w:rFonts w:ascii="Courier New" w:hAnsi="Courier New"/>
          <w:color w:val="24292F"/>
          <w:sz w:val="18"/>
        </w:rPr>
        <w:t xml:space="preserve">- Package </w:t>
      </w:r>
      <w:proofErr w:type="spellStart"/>
      <w:r>
        <w:rPr>
          <w:rFonts w:ascii="Courier New" w:hAnsi="Courier New"/>
          <w:color w:val="24292F"/>
          <w:sz w:val="18"/>
        </w:rPr>
        <w:t>mgr</w:t>
      </w:r>
      <w:proofErr w:type="spellEnd"/>
      <w:r>
        <w:rPr>
          <w:rFonts w:ascii="Courier New" w:hAnsi="Courier New"/>
          <w:color w:val="24292F"/>
          <w:sz w:val="18"/>
        </w:rPr>
        <w:t xml:space="preserve">: </w:t>
      </w:r>
      <w:proofErr w:type="spellStart"/>
      <w:r>
        <w:rPr>
          <w:rFonts w:ascii="Courier New" w:hAnsi="Courier New"/>
          <w:color w:val="24292F"/>
          <w:sz w:val="18"/>
        </w:rPr>
        <w:t>pnpm</w:t>
      </w:r>
      <w:proofErr w:type="spellEnd"/>
      <w:r>
        <w:rPr>
          <w:rFonts w:ascii="Courier New" w:hAnsi="Courier New"/>
          <w:color w:val="24292F"/>
          <w:sz w:val="18"/>
        </w:rPr>
        <w:t xml:space="preserve">        ← replace with yours</w:t>
      </w:r>
    </w:p>
    <w:p w14:paraId="10ECE4A3" w14:textId="77777777" w:rsidR="009B6AD7" w:rsidRDefault="00000000">
      <w:pPr>
        <w:shd w:val="clear" w:color="auto" w:fill="F3F4F6"/>
        <w:spacing w:before="40" w:after="40"/>
        <w:ind w:left="576"/>
      </w:pPr>
      <w:r>
        <w:rPr>
          <w:rFonts w:ascii="Courier New" w:hAnsi="Courier New"/>
          <w:color w:val="24292F"/>
          <w:sz w:val="18"/>
        </w:rPr>
        <w:t xml:space="preserve">- Testing: </w:t>
      </w:r>
      <w:proofErr w:type="spellStart"/>
      <w:r>
        <w:rPr>
          <w:rFonts w:ascii="Courier New" w:hAnsi="Courier New"/>
          <w:color w:val="24292F"/>
          <w:sz w:val="18"/>
        </w:rPr>
        <w:t>pytest</w:t>
      </w:r>
      <w:proofErr w:type="spellEnd"/>
      <w:r>
        <w:rPr>
          <w:rFonts w:ascii="Courier New" w:hAnsi="Courier New"/>
          <w:color w:val="24292F"/>
          <w:sz w:val="18"/>
        </w:rPr>
        <w:t xml:space="preserve">          ← replace with your test runner</w:t>
      </w:r>
    </w:p>
    <w:p w14:paraId="6B0BF2D1" w14:textId="77777777" w:rsidR="009B6AD7" w:rsidRDefault="00000000">
      <w:r>
        <w:t>Everything else in CLAUDE.md applies universally (safety rules, operating model, simplicity principles) and should be kept as-is unless your team has specific overrides.</w:t>
      </w:r>
    </w:p>
    <w:p w14:paraId="446F1F35" w14:textId="77777777" w:rsidR="009B6AD7" w:rsidRDefault="009B6AD7"/>
    <w:p w14:paraId="760D01A7" w14:textId="77777777" w:rsidR="009B6AD7" w:rsidRDefault="00000000">
      <w:pPr>
        <w:pStyle w:val="Heading2"/>
      </w:pPr>
      <w:r>
        <w:rPr>
          <w:color w:val="1A1A2E"/>
        </w:rPr>
        <w:t>4.</w:t>
      </w:r>
      <w:proofErr w:type="gramStart"/>
      <w:r>
        <w:rPr>
          <w:color w:val="1A1A2E"/>
        </w:rPr>
        <w:t xml:space="preserve">2  </w:t>
      </w:r>
      <w:proofErr w:type="spellStart"/>
      <w:r>
        <w:rPr>
          <w:color w:val="1A1A2E"/>
        </w:rPr>
        <w:t>settings</w:t>
      </w:r>
      <w:proofErr w:type="gramEnd"/>
      <w:r>
        <w:rPr>
          <w:color w:val="1A1A2E"/>
        </w:rPr>
        <w:t>.json</w:t>
      </w:r>
      <w:proofErr w:type="spellEnd"/>
      <w:r>
        <w:rPr>
          <w:color w:val="1A1A2E"/>
        </w:rPr>
        <w:t xml:space="preserve"> — Permissions and Plugins</w:t>
      </w:r>
    </w:p>
    <w:p w14:paraId="6C0555DB" w14:textId="77777777" w:rsidR="009B6AD7" w:rsidRDefault="00000000">
      <w:r>
        <w:t>Key settings to know:</w:t>
      </w:r>
    </w:p>
    <w:tbl>
      <w:tblPr>
        <w:tblStyle w:val="TableGrid"/>
        <w:tblW w:w="0" w:type="auto"/>
        <w:tblLook w:val="04A0" w:firstRow="1" w:lastRow="0" w:firstColumn="1" w:lastColumn="0" w:noHBand="0" w:noVBand="1"/>
      </w:tblPr>
      <w:tblGrid>
        <w:gridCol w:w="4392"/>
        <w:gridCol w:w="4392"/>
      </w:tblGrid>
      <w:tr w:rsidR="009B6AD7" w14:paraId="045FB0EA" w14:textId="77777777">
        <w:tc>
          <w:tcPr>
            <w:tcW w:w="4392" w:type="dxa"/>
            <w:shd w:val="clear" w:color="auto" w:fill="E8F0FE"/>
          </w:tcPr>
          <w:p w14:paraId="23BBABDF" w14:textId="77777777" w:rsidR="009B6AD7" w:rsidRDefault="00000000">
            <w:r>
              <w:rPr>
                <w:b/>
              </w:rPr>
              <w:t>Setting</w:t>
            </w:r>
          </w:p>
        </w:tc>
        <w:tc>
          <w:tcPr>
            <w:tcW w:w="4392" w:type="dxa"/>
            <w:shd w:val="clear" w:color="auto" w:fill="E8F0FE"/>
          </w:tcPr>
          <w:p w14:paraId="71BD407B" w14:textId="77777777" w:rsidR="009B6AD7" w:rsidRDefault="00000000">
            <w:r>
              <w:rPr>
                <w:b/>
              </w:rPr>
              <w:t>What it controls</w:t>
            </w:r>
          </w:p>
        </w:tc>
      </w:tr>
      <w:tr w:rsidR="009B6AD7" w14:paraId="2B5F474B" w14:textId="77777777">
        <w:tc>
          <w:tcPr>
            <w:tcW w:w="4392" w:type="dxa"/>
          </w:tcPr>
          <w:p w14:paraId="6612A8CB" w14:textId="77777777" w:rsidR="009B6AD7" w:rsidRDefault="00000000">
            <w:proofErr w:type="spellStart"/>
            <w:r>
              <w:t>defaultMode</w:t>
            </w:r>
            <w:proofErr w:type="spellEnd"/>
            <w:r>
              <w:t>: "</w:t>
            </w:r>
            <w:proofErr w:type="spellStart"/>
            <w:r>
              <w:t>dontAsk</w:t>
            </w:r>
            <w:proofErr w:type="spellEnd"/>
            <w:r>
              <w:t>"</w:t>
            </w:r>
          </w:p>
        </w:tc>
        <w:tc>
          <w:tcPr>
            <w:tcW w:w="4392" w:type="dxa"/>
          </w:tcPr>
          <w:p w14:paraId="74E25EE4" w14:textId="77777777" w:rsidR="009B6AD7" w:rsidRDefault="00000000">
            <w:r>
              <w:t>Claude runs pre-approved commands without prompting. Safe for dev machines. Change to "default" if you want approval prompts.</w:t>
            </w:r>
          </w:p>
        </w:tc>
      </w:tr>
      <w:tr w:rsidR="009B6AD7" w14:paraId="1175C04B" w14:textId="77777777">
        <w:tc>
          <w:tcPr>
            <w:tcW w:w="4392" w:type="dxa"/>
          </w:tcPr>
          <w:p w14:paraId="013EC278" w14:textId="77777777" w:rsidR="009B6AD7" w:rsidRDefault="00000000">
            <w:r>
              <w:t>allow list</w:t>
            </w:r>
          </w:p>
        </w:tc>
        <w:tc>
          <w:tcPr>
            <w:tcW w:w="4392" w:type="dxa"/>
          </w:tcPr>
          <w:p w14:paraId="5FB72E3D" w14:textId="77777777" w:rsidR="009B6AD7" w:rsidRDefault="00000000">
            <w:r>
              <w:t xml:space="preserve">Pre-approved: git status/diff/log, </w:t>
            </w:r>
            <w:proofErr w:type="spellStart"/>
            <w:r>
              <w:t>npm</w:t>
            </w:r>
            <w:proofErr w:type="spellEnd"/>
            <w:r>
              <w:t>/</w:t>
            </w:r>
            <w:proofErr w:type="spellStart"/>
            <w:r>
              <w:t>pnpm</w:t>
            </w:r>
            <w:proofErr w:type="spellEnd"/>
            <w:r>
              <w:t xml:space="preserve">/yarn run, </w:t>
            </w:r>
            <w:proofErr w:type="spellStart"/>
            <w:r>
              <w:t>pytest</w:t>
            </w:r>
            <w:proofErr w:type="spellEnd"/>
            <w:r>
              <w:t xml:space="preserve">, </w:t>
            </w:r>
            <w:proofErr w:type="spellStart"/>
            <w:r>
              <w:t>uvicorn</w:t>
            </w:r>
            <w:proofErr w:type="spellEnd"/>
            <w:r>
              <w:t xml:space="preserve">, </w:t>
            </w:r>
            <w:proofErr w:type="gramStart"/>
            <w:r>
              <w:t>Read(</w:t>
            </w:r>
            <w:proofErr w:type="gramEnd"/>
            <w:r>
              <w:t>**). Add your team's common commands here.</w:t>
            </w:r>
          </w:p>
        </w:tc>
      </w:tr>
      <w:tr w:rsidR="009B6AD7" w14:paraId="03126A47" w14:textId="77777777">
        <w:tc>
          <w:tcPr>
            <w:tcW w:w="4392" w:type="dxa"/>
          </w:tcPr>
          <w:p w14:paraId="6D5EABED" w14:textId="77777777" w:rsidR="009B6AD7" w:rsidRDefault="00000000">
            <w:r>
              <w:t>deny list</w:t>
            </w:r>
          </w:p>
        </w:tc>
        <w:tc>
          <w:tcPr>
            <w:tcW w:w="4392" w:type="dxa"/>
          </w:tcPr>
          <w:p w14:paraId="63F68327" w14:textId="77777777" w:rsidR="009B6AD7" w:rsidRDefault="00000000">
            <w:r>
              <w:t xml:space="preserve">Blocks </w:t>
            </w:r>
            <w:proofErr w:type="gramStart"/>
            <w:r>
              <w:t>reading .env, .env</w:t>
            </w:r>
            <w:proofErr w:type="gramEnd"/>
            <w:r>
              <w:t>.*, secrets/, credentials</w:t>
            </w:r>
            <w:proofErr w:type="gramStart"/>
            <w:r>
              <w:t>*.</w:t>
            </w:r>
            <w:proofErr w:type="spellStart"/>
            <w:r>
              <w:t>json</w:t>
            </w:r>
            <w:proofErr w:type="spellEnd"/>
            <w:proofErr w:type="gramEnd"/>
            <w:r>
              <w:t>. Do not remove these.</w:t>
            </w:r>
          </w:p>
        </w:tc>
      </w:tr>
      <w:tr w:rsidR="009B6AD7" w14:paraId="2B9369AC" w14:textId="77777777">
        <w:tc>
          <w:tcPr>
            <w:tcW w:w="4392" w:type="dxa"/>
          </w:tcPr>
          <w:p w14:paraId="7483E9FA" w14:textId="77777777" w:rsidR="009B6AD7" w:rsidRDefault="00000000">
            <w:proofErr w:type="spellStart"/>
            <w:r>
              <w:t>enabledPlugins</w:t>
            </w:r>
            <w:proofErr w:type="spellEnd"/>
          </w:p>
        </w:tc>
        <w:tc>
          <w:tcPr>
            <w:tcW w:w="4392" w:type="dxa"/>
          </w:tcPr>
          <w:p w14:paraId="03B400E8" w14:textId="77777777" w:rsidR="009B6AD7" w:rsidRDefault="00000000">
            <w:r>
              <w:t>Lists the 5 plugins. Set to false to disable any you don't want.</w:t>
            </w:r>
          </w:p>
        </w:tc>
      </w:tr>
      <w:tr w:rsidR="009B6AD7" w14:paraId="46793C45" w14:textId="77777777">
        <w:tc>
          <w:tcPr>
            <w:tcW w:w="4392" w:type="dxa"/>
          </w:tcPr>
          <w:p w14:paraId="5149B776" w14:textId="77777777" w:rsidR="009B6AD7" w:rsidRDefault="00000000">
            <w:proofErr w:type="spellStart"/>
            <w:r>
              <w:t>outputStyle</w:t>
            </w:r>
            <w:proofErr w:type="spellEnd"/>
            <w:r>
              <w:t>: "Concise"</w:t>
            </w:r>
          </w:p>
        </w:tc>
        <w:tc>
          <w:tcPr>
            <w:tcW w:w="4392" w:type="dxa"/>
          </w:tcPr>
          <w:p w14:paraId="14100AC1" w14:textId="77777777" w:rsidR="009B6AD7" w:rsidRDefault="00000000">
            <w:r>
              <w:t>Shorter responses by default. Change to "default" for more verbose output.</w:t>
            </w:r>
          </w:p>
        </w:tc>
      </w:tr>
    </w:tbl>
    <w:p w14:paraId="3409F8B6" w14:textId="77777777" w:rsidR="009B6AD7" w:rsidRDefault="009B6AD7"/>
    <w:p w14:paraId="7D972931" w14:textId="77777777" w:rsidR="009B6AD7" w:rsidRDefault="00000000">
      <w:pPr>
        <w:pStyle w:val="Heading2"/>
      </w:pPr>
      <w:proofErr w:type="gramStart"/>
      <w:r>
        <w:rPr>
          <w:color w:val="1A1A2E"/>
        </w:rPr>
        <w:t>4.3  MCP</w:t>
      </w:r>
      <w:proofErr w:type="gramEnd"/>
      <w:r>
        <w:rPr>
          <w:color w:val="1A1A2E"/>
        </w:rPr>
        <w:t xml:space="preserve"> Servers (Optional but Recommended)</w:t>
      </w:r>
    </w:p>
    <w:p w14:paraId="2B143D28" w14:textId="77777777" w:rsidR="009B6AD7" w:rsidRDefault="00000000">
      <w:r>
        <w:t>MCP (Model Context Protocol) servers give Claude real-time access to external tools. One is pre-configured in CLAUDE.md:</w:t>
      </w:r>
    </w:p>
    <w:p w14:paraId="427AE0DA" w14:textId="77777777" w:rsidR="009B6AD7" w:rsidRDefault="00000000">
      <w:pPr>
        <w:pStyle w:val="ListBullet"/>
      </w:pPr>
      <w:r>
        <w:t>GitLab MCP — Claude can read/write issues, merge requests, pipelines, and repo data. Requires GITLAB_PERSONAL_ACCESS_TOKEN env var.</w:t>
      </w:r>
    </w:p>
    <w:p w14:paraId="7F10E34F" w14:textId="77777777" w:rsidR="009B6AD7" w:rsidRDefault="00000000">
      <w:r>
        <w:lastRenderedPageBreak/>
        <w:t xml:space="preserve">Add MCP servers via: Settings &gt; MCP Servers in the Claude Code UI, or </w:t>
      </w:r>
      <w:proofErr w:type="spellStart"/>
      <w:r>
        <w:t>claude</w:t>
      </w:r>
      <w:proofErr w:type="spellEnd"/>
      <w:r>
        <w:t xml:space="preserve"> </w:t>
      </w:r>
      <w:proofErr w:type="spellStart"/>
      <w:r>
        <w:t>mcp</w:t>
      </w:r>
      <w:proofErr w:type="spellEnd"/>
      <w:r>
        <w:t xml:space="preserve"> add.</w:t>
      </w:r>
      <w:r>
        <w:br/>
        <w:t xml:space="preserve">Setup: export GITLAB_PERSONAL_ACCESS_TOKEN=&lt;your-token&gt; then add the server with </w:t>
      </w:r>
      <w:proofErr w:type="spellStart"/>
      <w:r>
        <w:t>url</w:t>
      </w:r>
      <w:proofErr w:type="spellEnd"/>
      <w:r>
        <w:t xml:space="preserve"> https://gitlab.com/api/v4/mcp.</w:t>
      </w:r>
    </w:p>
    <w:p w14:paraId="45ED3EEA" w14:textId="77777777" w:rsidR="009B6AD7" w:rsidRDefault="009B6AD7"/>
    <w:p w14:paraId="39938288" w14:textId="77777777" w:rsidR="009B6AD7" w:rsidRDefault="00000000">
      <w:pPr>
        <w:pStyle w:val="Heading2"/>
      </w:pPr>
      <w:r>
        <w:rPr>
          <w:color w:val="1A1A2E"/>
        </w:rPr>
        <w:t>4.</w:t>
      </w:r>
      <w:proofErr w:type="gramStart"/>
      <w:r>
        <w:rPr>
          <w:color w:val="1A1A2E"/>
        </w:rPr>
        <w:t xml:space="preserve">4  </w:t>
      </w:r>
      <w:proofErr w:type="spellStart"/>
      <w:r>
        <w:rPr>
          <w:color w:val="1A1A2E"/>
        </w:rPr>
        <w:t>settings</w:t>
      </w:r>
      <w:proofErr w:type="gramEnd"/>
      <w:r>
        <w:rPr>
          <w:color w:val="1A1A2E"/>
        </w:rPr>
        <w:t>.</w:t>
      </w:r>
      <w:proofErr w:type="gramStart"/>
      <w:r>
        <w:rPr>
          <w:color w:val="1A1A2E"/>
        </w:rPr>
        <w:t>local.json</w:t>
      </w:r>
      <w:proofErr w:type="spellEnd"/>
      <w:proofErr w:type="gramEnd"/>
      <w:r>
        <w:rPr>
          <w:color w:val="1A1A2E"/>
        </w:rPr>
        <w:t xml:space="preserve"> — Machine-Specific Overrides</w:t>
      </w:r>
    </w:p>
    <w:p w14:paraId="6B0367FB" w14:textId="77777777" w:rsidR="009B6AD7" w:rsidRDefault="00000000">
      <w:r>
        <w:t xml:space="preserve">This file is </w:t>
      </w:r>
      <w:proofErr w:type="spellStart"/>
      <w:r>
        <w:t>gitignored</w:t>
      </w:r>
      <w:proofErr w:type="spellEnd"/>
      <w:r>
        <w:t xml:space="preserve">. Use it for personal overrides that shouldn't be shared, such as enabling </w:t>
      </w:r>
      <w:proofErr w:type="spellStart"/>
      <w:r>
        <w:t>bypassPermissions</w:t>
      </w:r>
      <w:proofErr w:type="spellEnd"/>
      <w:r>
        <w:t xml:space="preserve"> mode on your dev machine or overriding </w:t>
      </w:r>
      <w:proofErr w:type="spellStart"/>
      <w:r>
        <w:t>outputStyle</w:t>
      </w:r>
      <w:proofErr w:type="spellEnd"/>
      <w:r>
        <w:t>.</w:t>
      </w:r>
    </w:p>
    <w:p w14:paraId="7CB8FA72" w14:textId="77777777" w:rsidR="009B6AD7" w:rsidRDefault="00000000">
      <w:pPr>
        <w:shd w:val="clear" w:color="auto" w:fill="EBF3FB"/>
        <w:ind w:left="432"/>
      </w:pPr>
      <w:proofErr w:type="gramStart"/>
      <w:r>
        <w:rPr>
          <w:b/>
          <w:color w:val="0047AB"/>
        </w:rPr>
        <w:t xml:space="preserve">SECURITY  </w:t>
      </w:r>
      <w:r>
        <w:t>Never</w:t>
      </w:r>
      <w:proofErr w:type="gramEnd"/>
      <w:r>
        <w:t xml:space="preserve"> commit </w:t>
      </w:r>
      <w:proofErr w:type="spellStart"/>
      <w:proofErr w:type="gramStart"/>
      <w:r>
        <w:t>settings.local</w:t>
      </w:r>
      <w:proofErr w:type="gramEnd"/>
      <w:r>
        <w:t>.json</w:t>
      </w:r>
      <w:proofErr w:type="spellEnd"/>
      <w:r>
        <w:t xml:space="preserve">. It is </w:t>
      </w:r>
      <w:proofErr w:type="gramStart"/>
      <w:r>
        <w:t>in .</w:t>
      </w:r>
      <w:proofErr w:type="spellStart"/>
      <w:r>
        <w:t>gitignore</w:t>
      </w:r>
      <w:proofErr w:type="spellEnd"/>
      <w:proofErr w:type="gramEnd"/>
      <w:r>
        <w:t xml:space="preserve"> by default.</w:t>
      </w:r>
    </w:p>
    <w:p w14:paraId="5F6CE7C4" w14:textId="77777777" w:rsidR="009B6AD7" w:rsidRDefault="009B6AD7"/>
    <w:p w14:paraId="700429E2" w14:textId="77777777" w:rsidR="009B6AD7" w:rsidRDefault="009B6AD7">
      <w:pPr>
        <w:pBdr>
          <w:bottom w:val="single" w:sz="6" w:space="1" w:color="CCCCCC"/>
        </w:pBdr>
      </w:pPr>
    </w:p>
    <w:p w14:paraId="6AC7C194" w14:textId="77777777" w:rsidR="009B6AD7" w:rsidRDefault="00000000">
      <w:r>
        <w:br w:type="page"/>
      </w:r>
    </w:p>
    <w:p w14:paraId="0C5A3BFC" w14:textId="77777777" w:rsidR="009B6AD7" w:rsidRDefault="00000000">
      <w:pPr>
        <w:pStyle w:val="Heading1"/>
      </w:pPr>
      <w:r>
        <w:rPr>
          <w:color w:val="0047AB"/>
        </w:rPr>
        <w:lastRenderedPageBreak/>
        <w:t>5. Key Workflows</w:t>
      </w:r>
    </w:p>
    <w:p w14:paraId="7CBBF7B4" w14:textId="77777777" w:rsidR="009B6AD7" w:rsidRDefault="00000000">
      <w:pPr>
        <w:pStyle w:val="Heading2"/>
      </w:pPr>
      <w:proofErr w:type="gramStart"/>
      <w:r>
        <w:rPr>
          <w:color w:val="1A1A2E"/>
        </w:rPr>
        <w:t>5.1  The</w:t>
      </w:r>
      <w:proofErr w:type="gramEnd"/>
      <w:r>
        <w:rPr>
          <w:color w:val="1A1A2E"/>
        </w:rPr>
        <w:t xml:space="preserve"> Standard Development Loop</w:t>
      </w:r>
    </w:p>
    <w:p w14:paraId="521AA754" w14:textId="77777777" w:rsidR="009B6AD7" w:rsidRDefault="00000000">
      <w:r>
        <w:t>Every non-trivial task follows this pattern — Claude enforces it automatically:</w:t>
      </w:r>
    </w:p>
    <w:p w14:paraId="639233EE" w14:textId="77777777" w:rsidR="009B6AD7" w:rsidRDefault="009B6AD7"/>
    <w:p w14:paraId="7ADF194F" w14:textId="77777777" w:rsidR="009B6AD7" w:rsidRDefault="00000000">
      <w:pPr>
        <w:ind w:left="432"/>
      </w:pPr>
      <w:r>
        <w:rPr>
          <w:b/>
        </w:rPr>
        <w:t xml:space="preserve">1. PRD: </w:t>
      </w:r>
      <w:r>
        <w:t>Say "I want to build X" → Claude invokes /</w:t>
      </w:r>
      <w:proofErr w:type="spellStart"/>
      <w:r>
        <w:t>prd</w:t>
      </w:r>
      <w:proofErr w:type="spellEnd"/>
      <w:r>
        <w:t xml:space="preserve"> → guided session captures problem, personas, success criteria, acceptance </w:t>
      </w:r>
      <w:proofErr w:type="gramStart"/>
      <w:r>
        <w:t>criteria → saved</w:t>
      </w:r>
      <w:proofErr w:type="gramEnd"/>
      <w:r>
        <w:t xml:space="preserve"> to docs/</w:t>
      </w:r>
      <w:proofErr w:type="spellStart"/>
      <w:r>
        <w:t>prd</w:t>
      </w:r>
      <w:proofErr w:type="spellEnd"/>
      <w:r>
        <w:t>/</w:t>
      </w:r>
    </w:p>
    <w:p w14:paraId="5BDAE276" w14:textId="77777777" w:rsidR="009B6AD7" w:rsidRDefault="00000000">
      <w:pPr>
        <w:ind w:left="432"/>
      </w:pPr>
      <w:r>
        <w:rPr>
          <w:b/>
        </w:rPr>
        <w:t xml:space="preserve">2. Spec / Brainstorm: </w:t>
      </w:r>
      <w:r>
        <w:t>Claude invokes brainstorming skill → clarifying questions → 2-3 approaches proposed → design doc written to docs/superpowers/specs/</w:t>
      </w:r>
    </w:p>
    <w:p w14:paraId="772E9EF5" w14:textId="77777777" w:rsidR="009B6AD7" w:rsidRDefault="00000000">
      <w:pPr>
        <w:ind w:left="432"/>
      </w:pPr>
      <w:r>
        <w:rPr>
          <w:b/>
        </w:rPr>
        <w:t xml:space="preserve">3. Plan: </w:t>
      </w:r>
      <w:r>
        <w:t>Claude invokes writing-plans skill → bite-sized task list with exact file paths, test steps, and commit points → saved to docs/superpowers/plans/</w:t>
      </w:r>
    </w:p>
    <w:p w14:paraId="529511E4" w14:textId="77777777" w:rsidR="009B6AD7" w:rsidRDefault="00000000">
      <w:pPr>
        <w:ind w:left="432"/>
      </w:pPr>
      <w:r>
        <w:rPr>
          <w:b/>
        </w:rPr>
        <w:t xml:space="preserve">4. Implement: </w:t>
      </w:r>
      <w:r>
        <w:t>Claude executes plan task-by-task, TDD style (test → fail → implement → pass → commit)</w:t>
      </w:r>
    </w:p>
    <w:p w14:paraId="3BDC3F74" w14:textId="77777777" w:rsidR="009B6AD7" w:rsidRDefault="00000000">
      <w:pPr>
        <w:ind w:left="432"/>
      </w:pPr>
      <w:r>
        <w:rPr>
          <w:b/>
        </w:rPr>
        <w:t xml:space="preserve">5. Verify: </w:t>
      </w:r>
      <w:r>
        <w:t>Claude runs verification-before-completion skill → proves tests pass before claiming done</w:t>
      </w:r>
    </w:p>
    <w:p w14:paraId="0B7B2700" w14:textId="77777777" w:rsidR="009B6AD7" w:rsidRDefault="00000000">
      <w:pPr>
        <w:ind w:left="432"/>
      </w:pPr>
      <w:r>
        <w:rPr>
          <w:b/>
        </w:rPr>
        <w:t xml:space="preserve">6. Review: </w:t>
      </w:r>
      <w:r>
        <w:t>Claude invokes requesting-code-review skill → structured review against spec and coding standards</w:t>
      </w:r>
    </w:p>
    <w:p w14:paraId="0E93E705" w14:textId="77777777" w:rsidR="009B6AD7" w:rsidRDefault="009B6AD7"/>
    <w:p w14:paraId="5B12713F" w14:textId="77777777" w:rsidR="009B6AD7" w:rsidRDefault="00000000">
      <w:pPr>
        <w:shd w:val="clear" w:color="auto" w:fill="EBF3FB"/>
        <w:ind w:left="432"/>
      </w:pPr>
      <w:r>
        <w:rPr>
          <w:b/>
          <w:color w:val="0047AB"/>
        </w:rPr>
        <w:t xml:space="preserve">HOW IT </w:t>
      </w:r>
      <w:proofErr w:type="gramStart"/>
      <w:r>
        <w:rPr>
          <w:b/>
          <w:color w:val="0047AB"/>
        </w:rPr>
        <w:t xml:space="preserve">WORKS  </w:t>
      </w:r>
      <w:r>
        <w:t>You</w:t>
      </w:r>
      <w:proofErr w:type="gramEnd"/>
      <w:r>
        <w:t xml:space="preserve"> do not need to remember this flow. The Superpowers plugin and CLAUDE.md instructions make Claude follow it automatically. Just describe what you want to build.</w:t>
      </w:r>
    </w:p>
    <w:p w14:paraId="6D8F7432" w14:textId="77777777" w:rsidR="009B6AD7" w:rsidRDefault="009B6AD7"/>
    <w:p>
      <w:pPr>
        <w:pStyle w:val="Heading2"/>
      </w:pPr>
      <w:r>
        <w:t>5.2  Repo Memory Pattern (.ai/ Directory)</w:t>
      </w:r>
    </w:p>
    <w:p>
      <w:pPr/>
    </w:p>
    <w:p>
      <w:pPr/>
      <w:r>
        <w:rPr>
          <w:b/>
        </w:rPr>
        <w:t>Why .ai/ — Not Just CLAUDE.md?</w:t>
      </w:r>
    </w:p>
    <w:p>
      <w:pPr/>
    </w:p>
    <w:p>
      <w:pPr/>
      <w:r>
        <w:t>CLAUDE.md tells the agent how to behave — coding conventions, workflow rules, tool permissions. It is prescriptive and stable, changing only when team standards evolve.</w:t>
      </w:r>
    </w:p>
    <w:p>
      <w:pPr/>
    </w:p>
    <w:p>
      <w:pPr/>
      <w:r>
        <w:t>The .ai/ directory captures living project state — what this repo does, how it is built, what decisions were made, what is in progress right now. This is descriptive and changes constantly.</w:t>
      </w:r>
    </w:p>
    <w:p>
      <w:pPr/>
    </w:p>
    <w:p>
      <w:pPr/>
      <w:r>
        <w:t>Mixing both into CLAUDE.md creates problems:</w:t>
      </w:r>
    </w:p>
    <w:p>
      <w:pPr>
        <w:pStyle w:val="ListBullet"/>
      </w:pPr>
      <w:r>
        <w:t>Bloat — Volatile state (tasks, decision logs) mixed into stable instructions makes the file unwieldy. Engineers stop maintaining it.</w:t>
      </w:r>
    </w:p>
    <w:p>
      <w:pPr>
        <w:pStyle w:val="ListBullet"/>
      </w:pPr>
      <w:r>
        <w:t>No automation — CLAUDE.md updates are manual. .ai/ files are populated and kept current by hooks automatically, with zero human effort.</w:t>
      </w:r>
    </w:p>
    <w:p>
      <w:pPr>
        <w:pStyle w:val="ListBullet"/>
      </w:pPr>
      <w:r>
        <w:t>Cross-project discovery — .ai/ files use a consistent structure across every repo. This makes them queryable via MCP. You can ask “do we have a service that handles authentication?” across 20 repos because every repo has an architecture.md in the same format — not buried in a CLAUDE.md that each team structures differently.</w:t>
      </w:r>
    </w:p>
    <w:p>
      <w:pPr/>
    </w:p>
    <w:p>
      <w:pPr/>
      <w:r>
        <w:t>In short: CLAUDE.md = instructions to the agent. .ai/ = knowledge about the project. Separate concerns, separately maintained.</w:t>
      </w:r>
    </w:p>
    <w:p>
      <w:pPr/>
    </w:p>
    <w:p>
      <w:pPr/>
      <w:r>
        <w:rPr>
          <w:b/>
        </w:rPr>
        <w:t>.ai/ File Reference</w:t>
      </w:r>
    </w:p>
    <w:p>
      <w:pPr/>
    </w:p>
    <w:p>
      <w:pPr/>
      <w:r>
        <w:t>Every project gets a .ai/ directory containing these files:</w:t>
      </w:r>
    </w:p>
    <w:p>
      <w:pPr/>
    </w:p>
    <w:p>
      <w:pPr/>
      <w:r>
        <w:rPr>
          <w:b/>
        </w:rPr>
        <w:t>.ai/project.md</w:t>
      </w:r>
    </w:p>
    <w:p>
      <w:pPr/>
      <w:r>
        <w:t>Purpose: What this repo does, who uses it, key constraints and non-obvious context.</w:t>
      </w:r>
    </w:p>
    <w:p>
      <w:pPr/>
      <w:r>
        <w:t>Kept up to date: Auto-populated on first session by reading package.json, README, pyproject.toml, go.mod, and key source directories. Updated manually or by Claude when the project scope changes.</w:t>
      </w:r>
    </w:p>
    <w:p>
      <w:pPr/>
    </w:p>
    <w:p>
      <w:pPr/>
      <w:r>
        <w:rPr>
          <w:b/>
        </w:rPr>
        <w:t>.ai/architecture.md</w:t>
      </w:r>
    </w:p>
    <w:p>
      <w:pPr/>
      <w:r>
        <w:t>Purpose: System design, key modules and packages, data flow, external dependencies and integrations.</w:t>
      </w:r>
    </w:p>
    <w:p>
      <w:pPr/>
      <w:r>
        <w:t>Kept up to date: Auto-populated on first session by scanning the codebase structure. Updated manually or by Claude when architecture evolves (new services, changed data flow, added integrations).</w:t>
      </w:r>
    </w:p>
    <w:p>
      <w:pPr/>
    </w:p>
    <w:p>
      <w:pPr/>
      <w:r>
        <w:rPr>
          <w:b/>
        </w:rPr>
        <w:t>.ai/commands.md</w:t>
      </w:r>
    </w:p>
    <w:p>
      <w:pPr/>
      <w:r>
        <w:t>Purpose: How to install, run (dev), test, build, and deploy — exact copy-pasteable commands.</w:t>
      </w:r>
    </w:p>
    <w:p>
      <w:pPr/>
      <w:r>
        <w:t>Kept up to date: Auto-populated on first session from package.json scripts, Makefiles, Dockerfiles, CI configs, etc. Updated when build/deploy steps change.</w:t>
      </w:r>
    </w:p>
    <w:p>
      <w:pPr/>
    </w:p>
    <w:p>
      <w:pPr/>
      <w:r>
        <w:rPr>
          <w:b/>
        </w:rPr>
        <w:t>.ai/tasks.md</w:t>
      </w:r>
    </w:p>
    <w:p>
      <w:pPr/>
      <w:r>
        <w:t>Purpose: Current priorities, in-flight work, and blocked items.</w:t>
      </w:r>
    </w:p>
    <w:p>
      <w:pPr/>
      <w:r>
        <w:t>Kept up to date: Auto-updated every 20 minutes by a scheduled cron job (set up automatically by the SessionStart hook). Captures what has been accomplished, what is in progress, and what is next. Requires no manual maintenance.</w:t>
      </w:r>
    </w:p>
    <w:p>
      <w:pPr/>
    </w:p>
    <w:p>
      <w:pPr/>
      <w:r>
        <w:rPr>
          <w:b/>
        </w:rPr>
        <w:t>.ai/decisions.md</w:t>
      </w:r>
    </w:p>
    <w:p>
      <w:pPr/>
      <w:r>
        <w:t>Purpose: Architecture Decision Record (ADR) log. Each entry captures: date, decision title, context, options considered, chosen option, and consequences.</w:t>
      </w:r>
    </w:p>
    <w:p>
      <w:pPr/>
      <w:r>
        <w:t>Kept up to date: Maintained via the adr skill. When facing a technical decision, say “use the adr skill” and Claude will guide you through structured evaluation and append the result. Never edited by automation — always a deliberate human+AI act.</w:t>
      </w:r>
    </w:p>
    <w:p>
      <w:pPr/>
    </w:p>
    <w:p>
      <w:pPr/>
      <w:r>
        <w:rPr>
          <w:b/>
        </w:rPr>
        <w:t>How Auto-Population Works</w:t>
      </w:r>
    </w:p>
    <w:p>
      <w:pPr/>
    </w:p>
    <w:p>
      <w:pPr/>
      <w:r>
        <w:t>The SessionStart hook (hooks-handlers/init-ai.sh) runs every time Claude opens in a git repo:</w:t>
      </w:r>
    </w:p>
    <w:p>
      <w:pPr>
        <w:pStyle w:val="ListNumber"/>
      </w:pPr>
      <w:r>
        <w:t>First session in a repo: The hook creates .ai/ with scaffold templates, then instructs Claude to read the codebase and populate project.md, architecture.md, and commands.md with real content. This happens silently before your first message.</w:t>
      </w:r>
    </w:p>
    <w:p>
      <w:pPr>
        <w:pStyle w:val="ListNumber"/>
      </w:pPr>
      <w:r>
        <w:t>Every session: The hook schedules a cron job (every 20 minutes) that updates tasks.md with session progress. This runs in the background — you never see it.</w:t>
      </w:r>
    </w:p>
    <w:p>
      <w:pPr/>
    </w:p>
    <w:p>
      <w:pPr/>
      <w:r>
        <w:t>The result: .ai/ files are always current without any manual effort. Engineers can switch repos or pick up after days away and Claude has full context immediately.</w:t>
      </w:r>
    </w:p>
    <w:p>
      <w:pPr/>
    </w:p>
    <w:p w14:paraId="554E1655" w14:textId="77777777" w:rsidR="009B6AD7" w:rsidRDefault="00000000">
      <w:pPr>
        <w:pStyle w:val="Heading2"/>
      </w:pPr>
      <w:proofErr w:type="gramStart"/>
      <w:r>
        <w:rPr>
          <w:color w:val="1A1A2E"/>
        </w:rPr>
        <w:t>5.3  Architecture</w:t>
      </w:r>
      <w:proofErr w:type="gramEnd"/>
      <w:r>
        <w:rPr>
          <w:color w:val="1A1A2E"/>
        </w:rPr>
        <w:t xml:space="preserve"> Decision Records (ADR)</w:t>
      </w:r>
    </w:p>
    <w:p w14:paraId="2FBBA68D" w14:textId="77777777" w:rsidR="009B6AD7" w:rsidRDefault="00000000">
      <w:r>
        <w:t xml:space="preserve">Before any significant technical decision — choosing a framework, designing a data model, picking an infrastructure approach — use the </w:t>
      </w:r>
      <w:proofErr w:type="spellStart"/>
      <w:r>
        <w:t>adr</w:t>
      </w:r>
      <w:proofErr w:type="spellEnd"/>
      <w:r>
        <w:t xml:space="preserve"> skill:</w:t>
      </w:r>
    </w:p>
    <w:p w14:paraId="4CF149BC" w14:textId="77777777" w:rsidR="009B6AD7" w:rsidRDefault="00000000">
      <w:pPr>
        <w:shd w:val="clear" w:color="auto" w:fill="F3F4F6"/>
        <w:spacing w:before="40" w:after="40"/>
        <w:ind w:left="576"/>
      </w:pPr>
      <w:r>
        <w:rPr>
          <w:rFonts w:ascii="Courier New" w:hAnsi="Courier New"/>
          <w:color w:val="24292F"/>
          <w:sz w:val="18"/>
        </w:rPr>
        <w:t>You: "We need to decide whether to use Redis or Postgres for the job queue."</w:t>
      </w:r>
    </w:p>
    <w:p w14:paraId="5FA69B52" w14:textId="77777777" w:rsidR="009B6AD7" w:rsidRDefault="00000000">
      <w:pPr>
        <w:shd w:val="clear" w:color="auto" w:fill="F3F4F6"/>
        <w:spacing w:before="40" w:after="40"/>
        <w:ind w:left="576"/>
      </w:pPr>
      <w:r>
        <w:rPr>
          <w:rFonts w:ascii="Courier New" w:hAnsi="Courier New"/>
          <w:color w:val="24292F"/>
          <w:sz w:val="18"/>
        </w:rPr>
        <w:t xml:space="preserve">Claude: [invokes </w:t>
      </w:r>
      <w:proofErr w:type="spellStart"/>
      <w:r>
        <w:rPr>
          <w:rFonts w:ascii="Courier New" w:hAnsi="Courier New"/>
          <w:color w:val="24292F"/>
          <w:sz w:val="18"/>
        </w:rPr>
        <w:t>adr</w:t>
      </w:r>
      <w:proofErr w:type="spellEnd"/>
      <w:r>
        <w:rPr>
          <w:rFonts w:ascii="Courier New" w:hAnsi="Courier New"/>
          <w:color w:val="24292F"/>
          <w:sz w:val="18"/>
        </w:rPr>
        <w:t xml:space="preserve"> skill] → enumerates options → evaluates tradeoffs → recommends</w:t>
      </w:r>
    </w:p>
    <w:p w14:paraId="15A17375" w14:textId="77777777" w:rsidR="009B6AD7" w:rsidRDefault="00000000">
      <w:pPr>
        <w:shd w:val="clear" w:color="auto" w:fill="F3F4F6"/>
        <w:spacing w:before="40" w:after="40"/>
        <w:ind w:left="576"/>
      </w:pPr>
      <w:r>
        <w:rPr>
          <w:rFonts w:ascii="Courier New" w:hAnsi="Courier New"/>
          <w:color w:val="24292F"/>
          <w:sz w:val="18"/>
        </w:rPr>
        <w:t xml:space="preserve">        → appends </w:t>
      </w:r>
      <w:proofErr w:type="gramStart"/>
      <w:r>
        <w:rPr>
          <w:rFonts w:ascii="Courier New" w:hAnsi="Courier New"/>
          <w:color w:val="24292F"/>
          <w:sz w:val="18"/>
        </w:rPr>
        <w:t>to .</w:t>
      </w:r>
      <w:proofErr w:type="gramEnd"/>
      <w:r>
        <w:rPr>
          <w:rFonts w:ascii="Courier New" w:hAnsi="Courier New"/>
          <w:color w:val="24292F"/>
          <w:sz w:val="18"/>
        </w:rPr>
        <w:t>ai/decisions.md on approval</w:t>
      </w:r>
    </w:p>
    <w:p w14:paraId="6DD6FABC" w14:textId="77777777" w:rsidR="009B6AD7" w:rsidRDefault="00000000">
      <w:r>
        <w:t>ADRs under 20 lines. The most valuable part: capturing why rejected options were rejected. Future engineers (and Claude) can read the file and understand past decisions in seconds.</w:t>
      </w:r>
    </w:p>
    <w:p w14:paraId="6B5DF714" w14:textId="77777777" w:rsidR="009B6AD7" w:rsidRDefault="009B6AD7"/>
    <w:p w14:paraId="0EDCB2FA" w14:textId="77777777" w:rsidR="009B6AD7" w:rsidRDefault="009B6AD7">
      <w:pPr>
        <w:pBdr>
          <w:bottom w:val="single" w:sz="6" w:space="1" w:color="CCCCCC"/>
        </w:pBdr>
      </w:pPr>
    </w:p>
    <w:p w14:paraId="43CAEC46" w14:textId="77777777" w:rsidR="009B6AD7" w:rsidRDefault="00000000">
      <w:r>
        <w:br w:type="page"/>
      </w:r>
    </w:p>
    <w:p w14:paraId="5AD70FE5" w14:textId="77777777" w:rsidR="009B6AD7" w:rsidRDefault="00000000">
      <w:pPr>
        <w:pStyle w:val="Heading1"/>
      </w:pPr>
      <w:r>
        <w:rPr>
          <w:color w:val="0047AB"/>
        </w:rPr>
        <w:lastRenderedPageBreak/>
        <w:t>6. Best Practices</w:t>
      </w:r>
    </w:p>
    <w:p w14:paraId="0789B590" w14:textId="77777777" w:rsidR="009B6AD7" w:rsidRDefault="00000000">
      <w:pPr>
        <w:pStyle w:val="Heading2"/>
      </w:pPr>
      <w:r>
        <w:rPr>
          <w:color w:val="1A1A2E"/>
        </w:rPr>
        <w:t>Do These</w:t>
      </w:r>
    </w:p>
    <w:p w14:paraId="490701F8" w14:textId="77777777" w:rsidR="009B6AD7" w:rsidRDefault="00000000">
      <w:pPr>
        <w:pStyle w:val="ListBullet"/>
      </w:pPr>
      <w:proofErr w:type="gramStart"/>
      <w:r>
        <w:t>✅  .</w:t>
      </w:r>
      <w:proofErr w:type="gramEnd"/>
      <w:r>
        <w:t>ai/ is initialized automatically on first use in any repo. Claude populates it from the codebase before your first message — nothing to do.</w:t>
      </w:r>
    </w:p>
    <w:p w14:paraId="2CE36AD3" w14:textId="77777777" w:rsidR="009B6AD7" w:rsidRDefault="00000000">
      <w:pPr>
        <w:pStyle w:val="ListBullet"/>
      </w:pPr>
      <w:proofErr w:type="gramStart"/>
      <w:r>
        <w:t>✅  Use</w:t>
      </w:r>
      <w:proofErr w:type="gramEnd"/>
      <w:r>
        <w:t xml:space="preserve"> /</w:t>
      </w:r>
      <w:proofErr w:type="spellStart"/>
      <w:r>
        <w:t>prd</w:t>
      </w:r>
      <w:proofErr w:type="spellEnd"/>
      <w:r>
        <w:t xml:space="preserve"> before any feature work. Even a 30-minute task benefits from explicit acceptance criteria.</w:t>
      </w:r>
    </w:p>
    <w:p w14:paraId="2B85F16D" w14:textId="77777777" w:rsidR="009B6AD7" w:rsidRDefault="00000000">
      <w:pPr>
        <w:pStyle w:val="ListBullet"/>
      </w:pPr>
      <w:proofErr w:type="gramStart"/>
      <w:r>
        <w:t>✅  Let</w:t>
      </w:r>
      <w:proofErr w:type="gramEnd"/>
      <w:r>
        <w:t xml:space="preserve"> Claude commit. The</w:t>
      </w:r>
      <w:r w:rsidR="00082FDC">
        <w:t xml:space="preserve"> automated</w:t>
      </w:r>
      <w:r>
        <w:t xml:space="preserve"> commit cadence in CLAUDE.md (every logical chunk) keeps history clean and </w:t>
      </w:r>
      <w:proofErr w:type="spellStart"/>
      <w:r>
        <w:t>bisectable</w:t>
      </w:r>
      <w:proofErr w:type="spellEnd"/>
      <w:r>
        <w:t>.</w:t>
      </w:r>
    </w:p>
    <w:p w14:paraId="4C8BB518" w14:textId="77777777" w:rsidR="009B6AD7" w:rsidRDefault="00000000">
      <w:pPr>
        <w:pStyle w:val="ListBullet"/>
      </w:pPr>
      <w:proofErr w:type="gramStart"/>
      <w:r>
        <w:t>✅  Fill</w:t>
      </w:r>
      <w:proofErr w:type="gramEnd"/>
      <w:r>
        <w:t xml:space="preserve"> in your user_profile.md. Claude </w:t>
      </w:r>
      <w:proofErr w:type="gramStart"/>
      <w:r>
        <w:t>tailors</w:t>
      </w:r>
      <w:proofErr w:type="gramEnd"/>
      <w:r>
        <w:t xml:space="preserve"> explanation depth, analogies, and code style to your background.</w:t>
      </w:r>
    </w:p>
    <w:p w14:paraId="26AF3309" w14:textId="77777777" w:rsidR="009B6AD7" w:rsidRDefault="00000000">
      <w:pPr>
        <w:pStyle w:val="ListBullet"/>
      </w:pPr>
      <w:proofErr w:type="gramStart"/>
      <w:r>
        <w:t>.ai/tasks.md</w:t>
      </w:r>
      <w:proofErr w:type="gramEnd"/>
      <w:r>
        <w:t xml:space="preserve">  </w:t>
      </w:r>
      <w:proofErr w:type="gramStart"/>
      <w:r>
        <w:t>—  Current</w:t>
      </w:r>
      <w:proofErr w:type="gramEnd"/>
      <w:r>
        <w:t xml:space="preserve"> sprint priorities and in-flight </w:t>
      </w:r>
      <w:proofErr w:type="gramStart"/>
      <w:r>
        <w:t>work  [</w:t>
      </w:r>
      <w:proofErr w:type="gramEnd"/>
      <w:r>
        <w:t>auto-updated every 20 min]</w:t>
      </w:r>
    </w:p>
    <w:p w14:paraId="2A45A787" w14:textId="77777777" w:rsidR="009B6AD7" w:rsidRDefault="00000000">
      <w:pPr>
        <w:pStyle w:val="ListBullet"/>
      </w:pPr>
      <w:proofErr w:type="gramStart"/>
      <w:r>
        <w:t>✅  Use</w:t>
      </w:r>
      <w:proofErr w:type="gramEnd"/>
      <w:r>
        <w:t xml:space="preserve"> "use the </w:t>
      </w:r>
      <w:proofErr w:type="spellStart"/>
      <w:r>
        <w:t>adr</w:t>
      </w:r>
      <w:proofErr w:type="spellEnd"/>
      <w:r>
        <w:t xml:space="preserve"> skill" before any architectural debate. Externalizes reasoning, creates a paper trail.</w:t>
      </w:r>
    </w:p>
    <w:p w14:paraId="4D38B5EB" w14:textId="77777777" w:rsidR="009B6AD7" w:rsidRDefault="00000000">
      <w:pPr>
        <w:pStyle w:val="ListBullet"/>
      </w:pPr>
      <w:proofErr w:type="gramStart"/>
      <w:r>
        <w:t>✅  Trust</w:t>
      </w:r>
      <w:proofErr w:type="gramEnd"/>
      <w:r>
        <w:t xml:space="preserve"> the planning phase. Longer upfront plans = fewer mid-implementation pivots.</w:t>
      </w:r>
    </w:p>
    <w:p w14:paraId="13A7C3FA" w14:textId="77777777" w:rsidR="009B6AD7" w:rsidRDefault="009B6AD7"/>
    <w:p w14:paraId="26160BDD" w14:textId="77777777" w:rsidR="009B6AD7" w:rsidRDefault="00000000">
      <w:pPr>
        <w:pStyle w:val="Heading2"/>
      </w:pPr>
      <w:r>
        <w:rPr>
          <w:color w:val="1A1A2E"/>
        </w:rPr>
        <w:t>Avoid These</w:t>
      </w:r>
    </w:p>
    <w:p w14:paraId="36D1E00C" w14:textId="77777777" w:rsidR="009B6AD7" w:rsidRDefault="00000000">
      <w:pPr>
        <w:pStyle w:val="ListBullet"/>
      </w:pPr>
      <w:proofErr w:type="gramStart"/>
      <w:r>
        <w:t>⛔  Don't</w:t>
      </w:r>
      <w:proofErr w:type="gramEnd"/>
      <w:r>
        <w:t xml:space="preserve"> skip the PRD for 'quick' features. Scope creep starts with 'quick'.</w:t>
      </w:r>
    </w:p>
    <w:p w14:paraId="2C8D0021" w14:textId="77777777" w:rsidR="009B6AD7" w:rsidRDefault="00000000">
      <w:pPr>
        <w:pStyle w:val="ListBullet"/>
      </w:pPr>
      <w:proofErr w:type="gramStart"/>
      <w:r>
        <w:t>⛔  Don't</w:t>
      </w:r>
      <w:proofErr w:type="gramEnd"/>
      <w:r>
        <w:t xml:space="preserve"> </w:t>
      </w:r>
      <w:proofErr w:type="gramStart"/>
      <w:r>
        <w:t>commit .env</w:t>
      </w:r>
      <w:proofErr w:type="gramEnd"/>
      <w:r>
        <w:t xml:space="preserve"> or credentials. The deny list in </w:t>
      </w:r>
      <w:proofErr w:type="spellStart"/>
      <w:proofErr w:type="gramStart"/>
      <w:r>
        <w:t>settings.json</w:t>
      </w:r>
      <w:proofErr w:type="spellEnd"/>
      <w:proofErr w:type="gramEnd"/>
      <w:r>
        <w:t xml:space="preserve"> prevents reads, but you still control commits.</w:t>
      </w:r>
    </w:p>
    <w:p w14:paraId="384ACEAD" w14:textId="77777777" w:rsidR="009B6AD7" w:rsidRDefault="00000000">
      <w:pPr>
        <w:pStyle w:val="ListBullet"/>
      </w:pPr>
      <w:proofErr w:type="gramStart"/>
      <w:r>
        <w:t>⛔  Don't</w:t>
      </w:r>
      <w:proofErr w:type="gramEnd"/>
      <w:r>
        <w:t xml:space="preserve"> force-push main. CLAUDE.md explicitly prohibits this — Claude will refuse.</w:t>
      </w:r>
    </w:p>
    <w:p w14:paraId="28E790C6" w14:textId="77777777" w:rsidR="009B6AD7" w:rsidRDefault="00000000">
      <w:pPr>
        <w:pStyle w:val="ListBullet"/>
      </w:pPr>
      <w:proofErr w:type="gramStart"/>
      <w:r>
        <w:t>⛔  Don't</w:t>
      </w:r>
      <w:proofErr w:type="gramEnd"/>
      <w:r>
        <w:t xml:space="preserve"> ignore Claude's plan-first suggestion. If it stops </w:t>
      </w:r>
      <w:proofErr w:type="gramStart"/>
      <w:r>
        <w:t>to plan</w:t>
      </w:r>
      <w:proofErr w:type="gramEnd"/>
      <w:r>
        <w:t>, let it.</w:t>
      </w:r>
    </w:p>
    <w:p w14:paraId="56A9D22C" w14:textId="77777777" w:rsidR="009B6AD7" w:rsidRDefault="00000000">
      <w:pPr>
        <w:pStyle w:val="ListBullet"/>
      </w:pPr>
      <w:proofErr w:type="gramStart"/>
      <w:r>
        <w:t>⛔  Don't</w:t>
      </w:r>
      <w:proofErr w:type="gramEnd"/>
      <w:r>
        <w:t xml:space="preserve"> remove safety deny rules from </w:t>
      </w:r>
      <w:proofErr w:type="spellStart"/>
      <w:proofErr w:type="gramStart"/>
      <w:r>
        <w:t>settings.json</w:t>
      </w:r>
      <w:proofErr w:type="spellEnd"/>
      <w:proofErr w:type="gramEnd"/>
      <w:r>
        <w:t>. They exist for a reason.</w:t>
      </w:r>
    </w:p>
    <w:p w14:paraId="4BF0BE72" w14:textId="77777777" w:rsidR="009B6AD7" w:rsidRDefault="00000000">
      <w:pPr>
        <w:pStyle w:val="ListBullet"/>
      </w:pPr>
      <w:proofErr w:type="gramStart"/>
      <w:r>
        <w:t>⛔  Don't</w:t>
      </w:r>
      <w:proofErr w:type="gramEnd"/>
      <w:r>
        <w:t xml:space="preserve"> share </w:t>
      </w:r>
      <w:proofErr w:type="spellStart"/>
      <w:proofErr w:type="gramStart"/>
      <w:r>
        <w:t>settings.local</w:t>
      </w:r>
      <w:proofErr w:type="gramEnd"/>
      <w:r>
        <w:t>.json</w:t>
      </w:r>
      <w:proofErr w:type="spellEnd"/>
      <w:r>
        <w:t xml:space="preserve">. It's </w:t>
      </w:r>
      <w:proofErr w:type="spellStart"/>
      <w:r>
        <w:t>gitignored</w:t>
      </w:r>
      <w:proofErr w:type="spellEnd"/>
      <w:r>
        <w:t xml:space="preserve"> intentionally — it's your local overrides.</w:t>
      </w:r>
    </w:p>
    <w:p w14:paraId="6DC6FACC" w14:textId="77777777" w:rsidR="009B6AD7" w:rsidRDefault="009B6AD7"/>
    <w:p w14:paraId="059046B8" w14:textId="77777777" w:rsidR="009B6AD7" w:rsidRDefault="00000000">
      <w:pPr>
        <w:pStyle w:val="Heading2"/>
      </w:pPr>
      <w:r>
        <w:rPr>
          <w:color w:val="1A1A2E"/>
        </w:rPr>
        <w:t>Team Adoption Tips</w:t>
      </w:r>
    </w:p>
    <w:p w14:paraId="0AF5B5D2" w14:textId="77777777" w:rsidR="009B6AD7" w:rsidRDefault="00000000">
      <w:pPr>
        <w:pStyle w:val="ListNumber"/>
      </w:pPr>
      <w:r>
        <w:t>Roll out to one team first. Let them find friction points before org-wide adoption.</w:t>
      </w:r>
    </w:p>
    <w:p w14:paraId="0F4CFCE1" w14:textId="77777777" w:rsidR="009B6AD7" w:rsidRDefault="00000000">
      <w:pPr>
        <w:pStyle w:val="ListNumber"/>
      </w:pPr>
      <w:r>
        <w:t>Add your team's Stack Defaults to CLAUDE.md before sharing — it makes day-one output immediately relevant.</w:t>
      </w:r>
    </w:p>
    <w:p w14:paraId="178DF113" w14:textId="699C3036" w:rsidR="009B6AD7" w:rsidRDefault="00000000">
      <w:pPr>
        <w:pStyle w:val="ListNumber"/>
      </w:pPr>
      <w:r>
        <w:t>Create a shared .ai/ template in your most-used repos</w:t>
      </w:r>
      <w:r w:rsidR="00AF0610">
        <w:t xml:space="preserve"> – make it part of your commit</w:t>
      </w:r>
      <w:r>
        <w:t>. It takes 20 minutes and saves every engineer 20 minutes per session.</w:t>
      </w:r>
    </w:p>
    <w:p w14:paraId="3B661542" w14:textId="77777777" w:rsidR="009B6AD7" w:rsidRDefault="00000000">
      <w:pPr>
        <w:pStyle w:val="ListNumber"/>
      </w:pPr>
      <w:r>
        <w:t>If Claude does something wrong, correct it. The memory system will encode the correction for future sessions.</w:t>
      </w:r>
    </w:p>
    <w:p w14:paraId="564A5706" w14:textId="77777777" w:rsidR="009B6AD7" w:rsidRDefault="00000000">
      <w:pPr>
        <w:pStyle w:val="ListNumber"/>
      </w:pPr>
      <w:r>
        <w:t xml:space="preserve">Share </w:t>
      </w:r>
      <w:proofErr w:type="gramStart"/>
      <w:r>
        <w:t>the .claude</w:t>
      </w:r>
      <w:proofErr w:type="gramEnd"/>
      <w:r>
        <w:t>_on24template repo (not your ~</w:t>
      </w:r>
      <w:proofErr w:type="gramStart"/>
      <w:r>
        <w:t>/.</w:t>
      </w:r>
      <w:proofErr w:type="spellStart"/>
      <w:r>
        <w:t>claude</w:t>
      </w:r>
      <w:proofErr w:type="spellEnd"/>
      <w:proofErr w:type="gramEnd"/>
      <w:r>
        <w:t>). The template is what's shared; your personal memory stays local.</w:t>
      </w:r>
    </w:p>
    <w:p w14:paraId="7CF9570B" w14:textId="77777777" w:rsidR="009B6AD7" w:rsidRDefault="009B6AD7"/>
    <w:p w14:paraId="048D4759" w14:textId="77777777" w:rsidR="009B6AD7" w:rsidRDefault="009B6AD7">
      <w:pPr>
        <w:pBdr>
          <w:bottom w:val="single" w:sz="6" w:space="1" w:color="CCCCCC"/>
        </w:pBdr>
      </w:pPr>
    </w:p>
    <w:p w14:paraId="3AF6C8AC" w14:textId="77777777" w:rsidR="009B6AD7" w:rsidRDefault="00000000">
      <w:r>
        <w:lastRenderedPageBreak/>
        <w:br w:type="page"/>
      </w:r>
    </w:p>
    <w:p w14:paraId="287D2FD3" w14:textId="77777777" w:rsidR="009B6AD7" w:rsidRDefault="00000000">
      <w:pPr>
        <w:pStyle w:val="Heading1"/>
      </w:pPr>
      <w:r>
        <w:rPr>
          <w:color w:val="0047AB"/>
        </w:rPr>
        <w:lastRenderedPageBreak/>
        <w:t>7. Troubleshooting</w:t>
      </w:r>
    </w:p>
    <w:p w14:paraId="65A0741D" w14:textId="77777777" w:rsidR="009B6AD7" w:rsidRDefault="00000000">
      <w:r>
        <w:rPr>
          <w:b/>
        </w:rPr>
        <w:t>Problem: Skills not appearing</w:t>
      </w:r>
    </w:p>
    <w:p w14:paraId="57935ACB" w14:textId="77777777" w:rsidR="009B6AD7" w:rsidRDefault="00000000">
      <w:r>
        <w:t xml:space="preserve">Solution: Run: </w:t>
      </w:r>
      <w:proofErr w:type="spellStart"/>
      <w:r>
        <w:t>claude</w:t>
      </w:r>
      <w:proofErr w:type="spellEnd"/>
      <w:r>
        <w:t xml:space="preserve"> plugin install superpowers</w:t>
      </w:r>
      <w:r>
        <w:br/>
        <w:t>Then restart the Claude Code session.</w:t>
      </w:r>
    </w:p>
    <w:p w14:paraId="4B0F0AEB" w14:textId="77777777" w:rsidR="009B6AD7" w:rsidRDefault="009B6AD7"/>
    <w:p w14:paraId="1B22A5CD" w14:textId="77777777" w:rsidR="009B6AD7" w:rsidRDefault="00000000">
      <w:r>
        <w:rPr>
          <w:b/>
        </w:rPr>
        <w:t>Problem: Claude keeps asking permission for git/</w:t>
      </w:r>
      <w:proofErr w:type="spellStart"/>
      <w:r>
        <w:rPr>
          <w:b/>
        </w:rPr>
        <w:t>npm</w:t>
      </w:r>
      <w:proofErr w:type="spellEnd"/>
      <w:r>
        <w:rPr>
          <w:b/>
        </w:rPr>
        <w:t xml:space="preserve"> commands</w:t>
      </w:r>
    </w:p>
    <w:p w14:paraId="1B3F6771" w14:textId="77777777" w:rsidR="009B6AD7" w:rsidRDefault="00000000">
      <w:r>
        <w:t xml:space="preserve">Solution: Check </w:t>
      </w:r>
      <w:proofErr w:type="spellStart"/>
      <w:proofErr w:type="gramStart"/>
      <w:r>
        <w:t>settings.json</w:t>
      </w:r>
      <w:proofErr w:type="spellEnd"/>
      <w:proofErr w:type="gramEnd"/>
      <w:r>
        <w:t xml:space="preserve"> → permissions → allow list. The </w:t>
      </w:r>
      <w:proofErr w:type="spellStart"/>
      <w:r>
        <w:t>defaultMode</w:t>
      </w:r>
      <w:proofErr w:type="spellEnd"/>
      <w:r>
        <w:t xml:space="preserve"> should be "</w:t>
      </w:r>
      <w:proofErr w:type="spellStart"/>
      <w:r>
        <w:t>dontAsk</w:t>
      </w:r>
      <w:proofErr w:type="spellEnd"/>
      <w:r>
        <w:t>". If you're in a project with a local .</w:t>
      </w:r>
      <w:proofErr w:type="spellStart"/>
      <w:r>
        <w:t>claude</w:t>
      </w:r>
      <w:proofErr w:type="spellEnd"/>
      <w:r>
        <w:t>/</w:t>
      </w:r>
      <w:proofErr w:type="spellStart"/>
      <w:r>
        <w:t>settings.json</w:t>
      </w:r>
      <w:proofErr w:type="spellEnd"/>
      <w:r>
        <w:t>, it may be overriding the global one.</w:t>
      </w:r>
    </w:p>
    <w:p w14:paraId="6A7015D7" w14:textId="77777777" w:rsidR="009B6AD7" w:rsidRDefault="009B6AD7"/>
    <w:p w14:paraId="6902D75C" w14:textId="77777777" w:rsidR="009B6AD7" w:rsidRDefault="00000000">
      <w:r>
        <w:rPr>
          <w:b/>
        </w:rPr>
        <w:t>Problem: Plugin install fails</w:t>
      </w:r>
    </w:p>
    <w:p w14:paraId="2D0CC0BC" w14:textId="77777777" w:rsidR="009B6AD7" w:rsidRDefault="00000000">
      <w:r>
        <w:t>Solution: Check network access to github.com/</w:t>
      </w:r>
      <w:proofErr w:type="spellStart"/>
      <w:r>
        <w:t>anthropics</w:t>
      </w:r>
      <w:proofErr w:type="spellEnd"/>
      <w:r>
        <w:t>/</w:t>
      </w:r>
      <w:proofErr w:type="spellStart"/>
      <w:r>
        <w:t>claude</w:t>
      </w:r>
      <w:proofErr w:type="spellEnd"/>
      <w:r>
        <w:t xml:space="preserve">-plugins-official. If behind a corporate proxy, set HTTPS_PROXY env var before running </w:t>
      </w:r>
      <w:proofErr w:type="spellStart"/>
      <w:r>
        <w:t>claude</w:t>
      </w:r>
      <w:proofErr w:type="spellEnd"/>
      <w:r>
        <w:t xml:space="preserve"> plugin install.</w:t>
      </w:r>
    </w:p>
    <w:p w14:paraId="5D4ABDBE" w14:textId="77777777" w:rsidR="009B6AD7" w:rsidRDefault="009B6AD7"/>
    <w:p w14:paraId="175E0CE0" w14:textId="77777777" w:rsidR="009B6AD7" w:rsidRDefault="00000000">
      <w:r>
        <w:rPr>
          <w:b/>
        </w:rPr>
        <w:t>Problem: /</w:t>
      </w:r>
      <w:proofErr w:type="spellStart"/>
      <w:r>
        <w:rPr>
          <w:b/>
        </w:rPr>
        <w:t>prd</w:t>
      </w:r>
      <w:proofErr w:type="spellEnd"/>
      <w:r>
        <w:rPr>
          <w:b/>
        </w:rPr>
        <w:t xml:space="preserve"> command not recognized</w:t>
      </w:r>
    </w:p>
    <w:p w14:paraId="0E20A19A" w14:textId="77777777" w:rsidR="009B6AD7" w:rsidRDefault="00000000">
      <w:r>
        <w:t>Solution: Verify ~</w:t>
      </w:r>
      <w:proofErr w:type="gramStart"/>
      <w:r>
        <w:t>/.claude/commands/prd.md</w:t>
      </w:r>
      <w:proofErr w:type="gramEnd"/>
      <w:r>
        <w:t xml:space="preserve"> exists. Run: ls ~</w:t>
      </w:r>
      <w:proofErr w:type="gramStart"/>
      <w:r>
        <w:t>/.</w:t>
      </w:r>
      <w:proofErr w:type="spellStart"/>
      <w:r>
        <w:t>claude</w:t>
      </w:r>
      <w:proofErr w:type="spellEnd"/>
      <w:proofErr w:type="gramEnd"/>
      <w:r>
        <w:t>/commands/</w:t>
      </w:r>
    </w:p>
    <w:p w14:paraId="14E45B94" w14:textId="77777777" w:rsidR="009B6AD7" w:rsidRDefault="009B6AD7"/>
    <w:p w14:paraId="1799ECF3" w14:textId="77777777" w:rsidR="009B6AD7" w:rsidRDefault="00000000">
      <w:r>
        <w:rPr>
          <w:b/>
        </w:rPr>
        <w:t>Problem: Claude ignores CLAUDE.md instructions</w:t>
      </w:r>
    </w:p>
    <w:p w14:paraId="0723D1E4" w14:textId="77777777" w:rsidR="009B6AD7" w:rsidRDefault="00000000">
      <w:r>
        <w:t>Solution: CLAUDE.md at ~</w:t>
      </w:r>
      <w:proofErr w:type="gramStart"/>
      <w:r>
        <w:t>/.claude/CLAUDE.md</w:t>
      </w:r>
      <w:proofErr w:type="gramEnd"/>
      <w:r>
        <w:t xml:space="preserve"> is global. If a project has its own CLAUDE.md it may override. Check the project root for a conflicting CLAUDE.md.</w:t>
      </w:r>
    </w:p>
    <w:p w14:paraId="0437C05E" w14:textId="77777777" w:rsidR="009B6AD7" w:rsidRDefault="009B6AD7"/>
    <w:p w14:paraId="69DB93E3" w14:textId="77777777" w:rsidR="009B6AD7" w:rsidRDefault="00000000">
      <w:r>
        <w:rPr>
          <w:b/>
        </w:rPr>
        <w:t xml:space="preserve">Problem: </w:t>
      </w:r>
      <w:proofErr w:type="spellStart"/>
      <w:proofErr w:type="gramStart"/>
      <w:r>
        <w:rPr>
          <w:b/>
        </w:rPr>
        <w:t>settings.local</w:t>
      </w:r>
      <w:proofErr w:type="gramEnd"/>
      <w:r>
        <w:rPr>
          <w:b/>
        </w:rPr>
        <w:t>.json</w:t>
      </w:r>
      <w:proofErr w:type="spellEnd"/>
      <w:r>
        <w:rPr>
          <w:b/>
        </w:rPr>
        <w:t xml:space="preserve"> overriding </w:t>
      </w:r>
      <w:proofErr w:type="spellStart"/>
      <w:proofErr w:type="gramStart"/>
      <w:r>
        <w:rPr>
          <w:b/>
        </w:rPr>
        <w:t>settings.json</w:t>
      </w:r>
      <w:proofErr w:type="spellEnd"/>
      <w:proofErr w:type="gramEnd"/>
      <w:r>
        <w:rPr>
          <w:b/>
        </w:rPr>
        <w:t xml:space="preserve"> unexpectedly</w:t>
      </w:r>
    </w:p>
    <w:p w14:paraId="27C55F15" w14:textId="77777777" w:rsidR="009B6AD7" w:rsidRDefault="00000000">
      <w:r>
        <w:t xml:space="preserve">Solution: </w:t>
      </w:r>
      <w:proofErr w:type="spellStart"/>
      <w:proofErr w:type="gramStart"/>
      <w:r>
        <w:t>settings.local</w:t>
      </w:r>
      <w:proofErr w:type="gramEnd"/>
      <w:r>
        <w:t>.json</w:t>
      </w:r>
      <w:proofErr w:type="spellEnd"/>
      <w:r>
        <w:t xml:space="preserve"> takes precedence. Check its contents: cat ~/.</w:t>
      </w:r>
      <w:proofErr w:type="spellStart"/>
      <w:r>
        <w:t>claude</w:t>
      </w:r>
      <w:proofErr w:type="spellEnd"/>
      <w:r>
        <w:t>/</w:t>
      </w:r>
      <w:proofErr w:type="spellStart"/>
      <w:r>
        <w:t>settings.local.json</w:t>
      </w:r>
      <w:proofErr w:type="spellEnd"/>
    </w:p>
    <w:p w14:paraId="59DD6685" w14:textId="77777777" w:rsidR="00D241B7" w:rsidRDefault="00000000">
      <w:r>
        <w:rPr>
          <w:b/>
        </w:rPr>
        <w:t>Problem: .ai/ not being created automatically / tasks.md not updating</w:t>
      </w:r>
    </w:p>
    <w:p w14:paraId="1DB2D782" w14:textId="77777777" w:rsidR="00D241B7" w:rsidRDefault="00000000">
      <w:r>
        <w:t>Solution: Check that hooks-handlers/init-ai.sh is executable (</w:t>
      </w:r>
      <w:proofErr w:type="spellStart"/>
      <w:r>
        <w:t>chmod</w:t>
      </w:r>
      <w:proofErr w:type="spellEnd"/>
      <w:r>
        <w:t xml:space="preserve"> +x ~/.</w:t>
      </w:r>
      <w:proofErr w:type="spellStart"/>
      <w:r>
        <w:t>claude</w:t>
      </w:r>
      <w:proofErr w:type="spellEnd"/>
      <w:r>
        <w:t xml:space="preserve">/hooks-handlers/init-ai.sh) and that </w:t>
      </w:r>
      <w:proofErr w:type="spellStart"/>
      <w:proofErr w:type="gramStart"/>
      <w:r>
        <w:t>settings.json</w:t>
      </w:r>
      <w:proofErr w:type="spellEnd"/>
      <w:proofErr w:type="gramEnd"/>
      <w:r>
        <w:t xml:space="preserve"> contains the </w:t>
      </w:r>
      <w:proofErr w:type="spellStart"/>
      <w:r>
        <w:t>SessionStart</w:t>
      </w:r>
      <w:proofErr w:type="spellEnd"/>
      <w:r>
        <w:t xml:space="preserve"> hook entry. The hook requires python3 to be on PATH for JSON escaping. Test manually: bash ~/.claude/hooks-handlers/init-ai.sh</w:t>
      </w:r>
    </w:p>
    <w:p w14:paraId="71024BDF" w14:textId="77777777" w:rsidR="009B6AD7" w:rsidRDefault="009B6AD7"/>
    <w:p w14:paraId="0025AC51" w14:textId="77777777" w:rsidR="009B6AD7" w:rsidRDefault="009B6AD7">
      <w:pPr>
        <w:pBdr>
          <w:bottom w:val="single" w:sz="6" w:space="1" w:color="CCCCCC"/>
        </w:pBdr>
      </w:pPr>
    </w:p>
    <w:p w14:paraId="40504E1B" w14:textId="77777777" w:rsidR="009B6AD7" w:rsidRDefault="00000000">
      <w:pPr>
        <w:pStyle w:val="Heading1"/>
      </w:pPr>
      <w:r>
        <w:rPr>
          <w:color w:val="0047AB"/>
        </w:rPr>
        <w:t>8. Quick Reference</w:t>
      </w:r>
    </w:p>
    <w:p w14:paraId="63D141DE" w14:textId="77777777" w:rsidR="009B6AD7" w:rsidRDefault="00000000">
      <w:pPr>
        <w:pStyle w:val="Heading2"/>
      </w:pPr>
      <w:r>
        <w:rPr>
          <w:color w:val="1A1A2E"/>
        </w:rPr>
        <w:t>Key Files</w:t>
      </w:r>
    </w:p>
    <w:tbl>
      <w:tblPr>
        <w:tblStyle w:val="TableGrid"/>
        <w:tblW w:w="0" w:type="auto"/>
        <w:tblLook w:val="04A0" w:firstRow="1" w:lastRow="0" w:firstColumn="1" w:lastColumn="0" w:noHBand="0" w:noVBand="1"/>
      </w:tblPr>
      <w:tblGrid>
        <w:gridCol w:w="5434"/>
        <w:gridCol w:w="3566"/>
      </w:tblGrid>
      <w:tr w:rsidR="009B6AD7" w14:paraId="783C81AD" w14:textId="77777777">
        <w:tc>
          <w:tcPr>
            <w:tcW w:w="4392" w:type="dxa"/>
            <w:shd w:val="clear" w:color="auto" w:fill="E8F0FE"/>
          </w:tcPr>
          <w:p w14:paraId="6DD8C4A0" w14:textId="77777777" w:rsidR="009B6AD7" w:rsidRDefault="00000000">
            <w:r>
              <w:rPr>
                <w:b/>
              </w:rPr>
              <w:t>File / Directory</w:t>
            </w:r>
          </w:p>
        </w:tc>
        <w:tc>
          <w:tcPr>
            <w:tcW w:w="4392" w:type="dxa"/>
            <w:shd w:val="clear" w:color="auto" w:fill="E8F0FE"/>
          </w:tcPr>
          <w:p w14:paraId="2FFC2C4E" w14:textId="77777777" w:rsidR="009B6AD7" w:rsidRDefault="00000000">
            <w:r>
              <w:rPr>
                <w:b/>
              </w:rPr>
              <w:t>Purpose</w:t>
            </w:r>
          </w:p>
        </w:tc>
      </w:tr>
      <w:tr w:rsidR="009B6AD7" w14:paraId="6568F60D" w14:textId="77777777">
        <w:tc>
          <w:tcPr>
            <w:tcW w:w="4392" w:type="dxa"/>
          </w:tcPr>
          <w:p w14:paraId="4447C5C7" w14:textId="77777777" w:rsidR="009B6AD7" w:rsidRDefault="00000000">
            <w:r>
              <w:t>~</w:t>
            </w:r>
            <w:proofErr w:type="gramStart"/>
            <w:r>
              <w:t>/.claude/CLAUDE.md</w:t>
            </w:r>
            <w:proofErr w:type="gramEnd"/>
          </w:p>
        </w:tc>
        <w:tc>
          <w:tcPr>
            <w:tcW w:w="4392" w:type="dxa"/>
          </w:tcPr>
          <w:p w14:paraId="107B4DEB" w14:textId="77777777" w:rsidR="009B6AD7" w:rsidRDefault="00000000">
            <w:r>
              <w:t>Global instructions — customize Stack Defaults section</w:t>
            </w:r>
          </w:p>
        </w:tc>
      </w:tr>
      <w:tr w:rsidR="009B6AD7" w14:paraId="5C86581C" w14:textId="77777777">
        <w:tc>
          <w:tcPr>
            <w:tcW w:w="4392" w:type="dxa"/>
          </w:tcPr>
          <w:p w14:paraId="06B44E15" w14:textId="77777777" w:rsidR="009B6AD7" w:rsidRDefault="00000000">
            <w:r>
              <w:t>~/.</w:t>
            </w:r>
            <w:proofErr w:type="spellStart"/>
            <w:r>
              <w:t>claude</w:t>
            </w:r>
            <w:proofErr w:type="spellEnd"/>
            <w:r>
              <w:t>/</w:t>
            </w:r>
            <w:proofErr w:type="spellStart"/>
            <w:r>
              <w:t>settings.json</w:t>
            </w:r>
            <w:proofErr w:type="spellEnd"/>
          </w:p>
        </w:tc>
        <w:tc>
          <w:tcPr>
            <w:tcW w:w="4392" w:type="dxa"/>
          </w:tcPr>
          <w:p w14:paraId="4E242AAF" w14:textId="77777777" w:rsidR="009B6AD7" w:rsidRDefault="00000000">
            <w:r>
              <w:t>Permissions, plugins, output style</w:t>
            </w:r>
          </w:p>
        </w:tc>
      </w:tr>
      <w:tr w:rsidR="009B6AD7" w14:paraId="6CA0FDF8" w14:textId="77777777">
        <w:tc>
          <w:tcPr>
            <w:tcW w:w="4392" w:type="dxa"/>
          </w:tcPr>
          <w:p w14:paraId="28EF1087" w14:textId="77777777" w:rsidR="009B6AD7" w:rsidRDefault="00000000">
            <w:r>
              <w:t>~</w:t>
            </w:r>
            <w:proofErr w:type="gramStart"/>
            <w:r>
              <w:t>/.claude/projects/template/memory/user_profile.md</w:t>
            </w:r>
            <w:proofErr w:type="gramEnd"/>
          </w:p>
        </w:tc>
        <w:tc>
          <w:tcPr>
            <w:tcW w:w="4392" w:type="dxa"/>
          </w:tcPr>
          <w:p w14:paraId="7659C329" w14:textId="77777777" w:rsidR="009B6AD7" w:rsidRDefault="00000000">
            <w:r>
              <w:t>Your personal profile — fill this in</w:t>
            </w:r>
          </w:p>
        </w:tc>
      </w:tr>
      <w:tr w:rsidR="009B6AD7" w14:paraId="0157651B" w14:textId="77777777">
        <w:tc>
          <w:tcPr>
            <w:tcW w:w="4392" w:type="dxa"/>
          </w:tcPr>
          <w:p w14:paraId="773BF985" w14:textId="77777777" w:rsidR="009B6AD7" w:rsidRDefault="00000000">
            <w:r>
              <w:t>&lt;repo&gt;</w:t>
            </w:r>
            <w:proofErr w:type="gramStart"/>
            <w:r>
              <w:t>/.ai/project.md</w:t>
            </w:r>
            <w:proofErr w:type="gramEnd"/>
          </w:p>
        </w:tc>
        <w:tc>
          <w:tcPr>
            <w:tcW w:w="4392" w:type="dxa"/>
          </w:tcPr>
          <w:p w14:paraId="52E048D8" w14:textId="77777777" w:rsidR="009B6AD7" w:rsidRDefault="00000000">
            <w:r>
              <w:t>Per-project context — create in every repo</w:t>
            </w:r>
          </w:p>
        </w:tc>
      </w:tr>
      <w:tr w:rsidR="009B6AD7" w14:paraId="0850EDA0" w14:textId="77777777">
        <w:tc>
          <w:tcPr>
            <w:tcW w:w="4392" w:type="dxa"/>
          </w:tcPr>
          <w:p w14:paraId="10CE8019" w14:textId="77777777" w:rsidR="009B6AD7" w:rsidRDefault="00000000">
            <w:r>
              <w:t>&lt;repo&gt;</w:t>
            </w:r>
            <w:proofErr w:type="gramStart"/>
            <w:r>
              <w:t>/.ai/decisions.md</w:t>
            </w:r>
            <w:proofErr w:type="gramEnd"/>
          </w:p>
        </w:tc>
        <w:tc>
          <w:tcPr>
            <w:tcW w:w="4392" w:type="dxa"/>
          </w:tcPr>
          <w:p w14:paraId="5D14F6E7" w14:textId="77777777" w:rsidR="009B6AD7" w:rsidRDefault="00000000">
            <w:r>
              <w:t xml:space="preserve">ADR log — maintained by </w:t>
            </w:r>
            <w:proofErr w:type="spellStart"/>
            <w:r>
              <w:t>adr</w:t>
            </w:r>
            <w:proofErr w:type="spellEnd"/>
            <w:r>
              <w:t xml:space="preserve"> skill</w:t>
            </w:r>
          </w:p>
        </w:tc>
      </w:tr>
      <w:tr w:rsidR="009B6AD7" w14:paraId="10F58C07" w14:textId="77777777">
        <w:tc>
          <w:tcPr>
            <w:tcW w:w="4392" w:type="dxa"/>
          </w:tcPr>
          <w:p w14:paraId="23B8CBEC" w14:textId="77777777" w:rsidR="009B6AD7" w:rsidRDefault="00000000">
            <w:r>
              <w:t>&lt;repo&gt;/docs/</w:t>
            </w:r>
            <w:proofErr w:type="spellStart"/>
            <w:r>
              <w:t>prd</w:t>
            </w:r>
            <w:proofErr w:type="spellEnd"/>
            <w:r>
              <w:t>/</w:t>
            </w:r>
          </w:p>
        </w:tc>
        <w:tc>
          <w:tcPr>
            <w:tcW w:w="4392" w:type="dxa"/>
          </w:tcPr>
          <w:p w14:paraId="0373EA70" w14:textId="77777777" w:rsidR="009B6AD7" w:rsidRDefault="00000000">
            <w:r>
              <w:t xml:space="preserve">PRD documents — maintained by </w:t>
            </w:r>
            <w:proofErr w:type="spellStart"/>
            <w:r>
              <w:t>prd</w:t>
            </w:r>
            <w:proofErr w:type="spellEnd"/>
            <w:r>
              <w:t xml:space="preserve"> skill</w:t>
            </w:r>
          </w:p>
        </w:tc>
      </w:tr>
      <w:tr w:rsidR="009B6AD7" w14:paraId="4C4D77EF" w14:textId="77777777">
        <w:tc>
          <w:tcPr>
            <w:tcW w:w="4392" w:type="dxa"/>
          </w:tcPr>
          <w:p w14:paraId="3709AB01" w14:textId="77777777" w:rsidR="009B6AD7" w:rsidRDefault="00000000">
            <w:r>
              <w:t>&lt;repo&gt;/docs/superpowers/specs/</w:t>
            </w:r>
          </w:p>
        </w:tc>
        <w:tc>
          <w:tcPr>
            <w:tcW w:w="4392" w:type="dxa"/>
          </w:tcPr>
          <w:p w14:paraId="08F223A0" w14:textId="77777777" w:rsidR="009B6AD7" w:rsidRDefault="00000000">
            <w:r>
              <w:t>Design specs — maintained by brainstorming skill</w:t>
            </w:r>
          </w:p>
        </w:tc>
      </w:tr>
      <w:tr w:rsidR="009B6AD7" w14:paraId="401F56EC" w14:textId="77777777">
        <w:tc>
          <w:tcPr>
            <w:tcW w:w="4392" w:type="dxa"/>
          </w:tcPr>
          <w:p w14:paraId="52FED840" w14:textId="77777777" w:rsidR="009B6AD7" w:rsidRDefault="00000000">
            <w:r>
              <w:t>&lt;repo&gt;/docs/superpowers/plans/</w:t>
            </w:r>
          </w:p>
        </w:tc>
        <w:tc>
          <w:tcPr>
            <w:tcW w:w="4392" w:type="dxa"/>
          </w:tcPr>
          <w:p w14:paraId="15BAF395" w14:textId="77777777" w:rsidR="009B6AD7" w:rsidRDefault="00000000">
            <w:r>
              <w:t>Implementation plans — maintained by writing-plans skill</w:t>
            </w:r>
          </w:p>
        </w:tc>
      </w:tr>
      <w:tr w:rsidR="00D241B7" w14:paraId="080AA323" w14:textId="77777777">
        <w:tc>
          <w:tcPr>
            <w:tcW w:w="5434" w:type="dxa"/>
          </w:tcPr>
          <w:p w14:paraId="0D5673A1" w14:textId="77777777" w:rsidR="00D241B7" w:rsidRDefault="00000000">
            <w:r>
              <w:t>~/.claude/hooks-handlers/init-ai.sh</w:t>
            </w:r>
          </w:p>
        </w:tc>
        <w:tc>
          <w:tcPr>
            <w:tcW w:w="3566" w:type="dxa"/>
          </w:tcPr>
          <w:p w14:paraId="489E9D70" w14:textId="77777777" w:rsidR="00D241B7" w:rsidRDefault="00000000">
            <w:proofErr w:type="spellStart"/>
            <w:r>
              <w:t>SessionStart</w:t>
            </w:r>
            <w:proofErr w:type="spellEnd"/>
            <w:r>
              <w:t xml:space="preserve"> hook — auto-</w:t>
            </w:r>
            <w:proofErr w:type="spellStart"/>
            <w:r>
              <w:t>inits</w:t>
            </w:r>
            <w:proofErr w:type="spellEnd"/>
            <w:r>
              <w:t xml:space="preserve"> .ai/, schedules 20-min tasks sync</w:t>
            </w:r>
          </w:p>
        </w:tc>
      </w:tr>
      <w:tr>
        <w:tc>
          <w:tcPr>
            <w:tcW w:type="dxa" w:w="5434"/>
          </w:tcPr>
          <w:p>
            <w:r>
              <w:t>example-ai/</w:t>
            </w:r>
          </w:p>
        </w:tc>
        <w:tc>
          <w:tcPr>
            <w:tcW w:type="dxa" w:w="3566"/>
          </w:tcPr>
          <w:p>
            <w:r>
              <w:t>Annotated .ai/ templates (project, architecture, commands, tasks, decisions) — copy to any repo as .ai/</w:t>
            </w:r>
          </w:p>
        </w:tc>
      </w:tr>
      <w:tr>
        <w:tc>
          <w:tcPr>
            <w:tcW w:type="dxa" w:w="5434"/>
          </w:tcPr>
          <w:p>
            <w:r>
              <w:t>example-ai/</w:t>
            </w:r>
          </w:p>
        </w:tc>
        <w:tc>
          <w:tcPr>
            <w:tcW w:type="dxa" w:w="3566"/>
          </w:tcPr>
          <w:p>
            <w:r>
              <w:t>Annotated .ai/ templates — copy to repo root as .ai/ to skip cold-start</w:t>
            </w:r>
          </w:p>
        </w:tc>
      </w:tr>
    </w:tbl>
    <w:p w14:paraId="1B213A34" w14:textId="77777777" w:rsidR="009B6AD7" w:rsidRDefault="009B6AD7"/>
    <w:p w14:paraId="64C2911D" w14:textId="77777777" w:rsidR="009B6AD7" w:rsidRDefault="00000000">
      <w:pPr>
        <w:pStyle w:val="Heading2"/>
      </w:pPr>
      <w:r>
        <w:rPr>
          <w:color w:val="1A1A2E"/>
        </w:rPr>
        <w:t>Useful Commands</w:t>
      </w:r>
    </w:p>
    <w:p w14:paraId="1745F688" w14:textId="77777777" w:rsidR="009B6AD7" w:rsidRDefault="00000000">
      <w:pPr>
        <w:ind w:left="432"/>
      </w:pPr>
      <w:proofErr w:type="spellStart"/>
      <w:r>
        <w:rPr>
          <w:rFonts w:ascii="Courier New" w:hAnsi="Courier New"/>
          <w:b/>
        </w:rPr>
        <w:t>claude</w:t>
      </w:r>
      <w:proofErr w:type="spellEnd"/>
      <w:r>
        <w:rPr>
          <w:rFonts w:ascii="Courier New" w:hAnsi="Courier New"/>
          <w:b/>
        </w:rPr>
        <w:t xml:space="preserve"> plugin install &lt;name</w:t>
      </w:r>
      <w:proofErr w:type="gramStart"/>
      <w:r>
        <w:rPr>
          <w:rFonts w:ascii="Courier New" w:hAnsi="Courier New"/>
          <w:b/>
        </w:rPr>
        <w:t>&gt;</w:t>
      </w:r>
      <w:r>
        <w:t xml:space="preserve">  —</w:t>
      </w:r>
      <w:proofErr w:type="gramEnd"/>
      <w:r>
        <w:t xml:space="preserve">  Install a plugin</w:t>
      </w:r>
    </w:p>
    <w:p w14:paraId="720F6F95" w14:textId="77777777" w:rsidR="009B6AD7" w:rsidRDefault="00000000">
      <w:pPr>
        <w:ind w:left="432"/>
      </w:pPr>
      <w:proofErr w:type="spellStart"/>
      <w:r>
        <w:rPr>
          <w:rFonts w:ascii="Courier New" w:hAnsi="Courier New"/>
          <w:b/>
        </w:rPr>
        <w:t>claude</w:t>
      </w:r>
      <w:proofErr w:type="spellEnd"/>
      <w:r>
        <w:rPr>
          <w:rFonts w:ascii="Courier New" w:hAnsi="Courier New"/>
          <w:b/>
        </w:rPr>
        <w:t xml:space="preserve"> plugin </w:t>
      </w:r>
      <w:proofErr w:type="gramStart"/>
      <w:r>
        <w:rPr>
          <w:rFonts w:ascii="Courier New" w:hAnsi="Courier New"/>
          <w:b/>
        </w:rPr>
        <w:t>list</w:t>
      </w:r>
      <w:r>
        <w:t xml:space="preserve">  —</w:t>
      </w:r>
      <w:proofErr w:type="gramEnd"/>
      <w:r>
        <w:t xml:space="preserve">  List installed plugins</w:t>
      </w:r>
    </w:p>
    <w:p w14:paraId="55389F76" w14:textId="77777777" w:rsidR="009B6AD7" w:rsidRDefault="00000000">
      <w:pPr>
        <w:ind w:left="432"/>
      </w:pPr>
      <w:r>
        <w:rPr>
          <w:rFonts w:ascii="Courier New" w:hAnsi="Courier New"/>
          <w:b/>
        </w:rPr>
        <w:t>/</w:t>
      </w:r>
      <w:proofErr w:type="spellStart"/>
      <w:proofErr w:type="gramStart"/>
      <w:r>
        <w:rPr>
          <w:rFonts w:ascii="Courier New" w:hAnsi="Courier New"/>
          <w:b/>
        </w:rPr>
        <w:t>prd</w:t>
      </w:r>
      <w:proofErr w:type="spellEnd"/>
      <w:r>
        <w:t xml:space="preserve">  —</w:t>
      </w:r>
      <w:proofErr w:type="gramEnd"/>
      <w:r>
        <w:t xml:space="preserve">  Start a PRD session</w:t>
      </w:r>
    </w:p>
    <w:p w14:paraId="784A6747" w14:textId="77777777" w:rsidR="009B6AD7" w:rsidRDefault="00000000">
      <w:pPr>
        <w:ind w:left="432"/>
      </w:pPr>
      <w:r>
        <w:rPr>
          <w:rFonts w:ascii="Courier New" w:hAnsi="Courier New"/>
          <w:b/>
        </w:rPr>
        <w:t>"</w:t>
      </w:r>
      <w:proofErr w:type="gramStart"/>
      <w:r>
        <w:rPr>
          <w:rFonts w:ascii="Courier New" w:hAnsi="Courier New"/>
          <w:b/>
        </w:rPr>
        <w:t>use</w:t>
      </w:r>
      <w:proofErr w:type="gramEnd"/>
      <w:r>
        <w:rPr>
          <w:rFonts w:ascii="Courier New" w:hAnsi="Courier New"/>
          <w:b/>
        </w:rPr>
        <w:t xml:space="preserve"> the </w:t>
      </w:r>
      <w:proofErr w:type="spellStart"/>
      <w:proofErr w:type="gramStart"/>
      <w:r>
        <w:rPr>
          <w:rFonts w:ascii="Courier New" w:hAnsi="Courier New"/>
          <w:b/>
        </w:rPr>
        <w:t>adr</w:t>
      </w:r>
      <w:proofErr w:type="spellEnd"/>
      <w:proofErr w:type="gramEnd"/>
      <w:r>
        <w:rPr>
          <w:rFonts w:ascii="Courier New" w:hAnsi="Courier New"/>
          <w:b/>
        </w:rPr>
        <w:t xml:space="preserve"> skill</w:t>
      </w:r>
      <w:proofErr w:type="gramStart"/>
      <w:r>
        <w:rPr>
          <w:rFonts w:ascii="Courier New" w:hAnsi="Courier New"/>
          <w:b/>
        </w:rPr>
        <w:t>"</w:t>
      </w:r>
      <w:r>
        <w:t xml:space="preserve">  —</w:t>
      </w:r>
      <w:proofErr w:type="gramEnd"/>
      <w:r>
        <w:t xml:space="preserve">  Document an architecture decision</w:t>
      </w:r>
    </w:p>
    <w:p w14:paraId="596900D5" w14:textId="77777777" w:rsidR="009B6AD7" w:rsidRDefault="00000000">
      <w:pPr>
        <w:ind w:left="432"/>
      </w:pPr>
      <w:proofErr w:type="gramStart"/>
      <w:r>
        <w:rPr>
          <w:rFonts w:ascii="Courier New" w:hAnsi="Courier New"/>
          <w:b/>
        </w:rPr>
        <w:t>.ai/project.md</w:t>
      </w:r>
      <w:proofErr w:type="gramEnd"/>
      <w:r>
        <w:rPr>
          <w:rFonts w:ascii="Courier New" w:hAnsi="Courier New"/>
          <w:b/>
        </w:rPr>
        <w:t xml:space="preserve">  </w:t>
      </w:r>
      <w:proofErr w:type="gramStart"/>
      <w:r>
        <w:rPr>
          <w:rFonts w:ascii="Courier New" w:hAnsi="Courier New"/>
          <w:b/>
        </w:rPr>
        <w:t>—  What</w:t>
      </w:r>
      <w:proofErr w:type="gramEnd"/>
      <w:r>
        <w:rPr>
          <w:rFonts w:ascii="Courier New" w:hAnsi="Courier New"/>
          <w:b/>
        </w:rPr>
        <w:t xml:space="preserve"> this repo does, who uses it, key </w:t>
      </w:r>
      <w:proofErr w:type="gramStart"/>
      <w:r>
        <w:rPr>
          <w:rFonts w:ascii="Courier New" w:hAnsi="Courier New"/>
          <w:b/>
        </w:rPr>
        <w:t>constraints  [</w:t>
      </w:r>
      <w:proofErr w:type="gramEnd"/>
      <w:r>
        <w:rPr>
          <w:rFonts w:ascii="Courier New" w:hAnsi="Courier New"/>
          <w:b/>
        </w:rPr>
        <w:t>auto-</w:t>
      </w:r>
      <w:proofErr w:type="gramStart"/>
      <w:r>
        <w:rPr>
          <w:rFonts w:ascii="Courier New" w:hAnsi="Courier New"/>
          <w:b/>
        </w:rPr>
        <w:t>populated]</w:t>
      </w:r>
      <w:r>
        <w:t xml:space="preserve">  —</w:t>
      </w:r>
      <w:proofErr w:type="gramEnd"/>
      <w:r>
        <w:t xml:space="preserve">  Load project context at session start</w:t>
      </w:r>
    </w:p>
    <w:p w14:paraId="2C51D6E7" w14:textId="77777777" w:rsidR="009B6AD7" w:rsidRDefault="009B6AD7"/>
    <w:p w14:paraId="5AAE287E" w14:textId="77777777" w:rsidR="009B6AD7" w:rsidRDefault="00000000">
      <w:pPr>
        <w:pStyle w:val="Heading2"/>
      </w:pPr>
      <w:r>
        <w:rPr>
          <w:color w:val="1A1A2E"/>
        </w:rPr>
        <w:t>Links</w:t>
      </w:r>
    </w:p>
    <w:p w14:paraId="66545C09" w14:textId="77777777" w:rsidR="009B6AD7" w:rsidRDefault="00000000">
      <w:pPr>
        <w:pStyle w:val="ListBullet"/>
      </w:pPr>
      <w:r>
        <w:t>Claude Code docs: https://docs.anthropic.com/claude-code</w:t>
      </w:r>
    </w:p>
    <w:p w14:paraId="4D5BC58C" w14:textId="77777777" w:rsidR="009B6AD7" w:rsidRDefault="00000000">
      <w:pPr>
        <w:pStyle w:val="ListBullet"/>
      </w:pPr>
      <w:r>
        <w:t>Plugins marketplace: https://github.com/anthropics/claude-plugins-official</w:t>
      </w:r>
    </w:p>
    <w:p w14:paraId="54B66480" w14:textId="77777777" w:rsidR="009B6AD7" w:rsidRDefault="00000000">
      <w:pPr>
        <w:pStyle w:val="ListBullet"/>
      </w:pPr>
      <w:r>
        <w:t>ON24 template repo: https://github.com/jsahasi/claude-code-template</w:t>
      </w:r>
    </w:p>
    <w:p w14:paraId="743A57C4" w14:textId="77777777" w:rsidR="009B6AD7" w:rsidRDefault="009B6AD7"/>
    <w:p w14:paraId="7D45EF2A" w14:textId="77777777" w:rsidR="009B6AD7" w:rsidRDefault="00000000">
      <w:pPr>
        <w:jc w:val="center"/>
      </w:pPr>
      <w:r>
        <w:rPr>
          <w:i/>
          <w:color w:val="AAAAAA"/>
          <w:sz w:val="18"/>
        </w:rPr>
        <w:t xml:space="preserve">ON24 </w:t>
      </w:r>
      <w:proofErr w:type="gramStart"/>
      <w:r>
        <w:rPr>
          <w:i/>
          <w:color w:val="AAAAAA"/>
          <w:sz w:val="18"/>
        </w:rPr>
        <w:t>Engineering  ·</w:t>
      </w:r>
      <w:proofErr w:type="gramEnd"/>
      <w:r>
        <w:rPr>
          <w:i/>
          <w:color w:val="AAAAAA"/>
          <w:sz w:val="18"/>
        </w:rPr>
        <w:t xml:space="preserve">  Claude Code Onboarding </w:t>
      </w:r>
      <w:proofErr w:type="gramStart"/>
      <w:r>
        <w:rPr>
          <w:i/>
          <w:color w:val="AAAAAA"/>
          <w:sz w:val="18"/>
        </w:rPr>
        <w:t>Guide  ·</w:t>
      </w:r>
      <w:proofErr w:type="gramEnd"/>
      <w:r>
        <w:rPr>
          <w:i/>
          <w:color w:val="AAAAAA"/>
          <w:sz w:val="18"/>
        </w:rPr>
        <w:t xml:space="preserve">  2026</w:t>
      </w:r>
    </w:p>
    <w:p/>
    <w:p>
      <w:pPr>
        <w:pStyle w:val="Heading1"/>
      </w:pPr>
      <w:r>
        <w:t>Appendix A — Frequently Asked Questions</w:t>
      </w:r>
    </w:p>
    <w:p/>
    <w:p>
      <w:r>
        <w:rPr>
          <w:b/>
        </w:rPr>
        <w:t>Q: Why not just put everything in CLAUDE.md?</w:t>
      </w:r>
    </w:p>
    <w:p>
      <w:r>
        <w:t>A: CLAUDE.md is for agent instructions — how to behave, what conventions to follow. .ai/ is for project knowledge — architecture, tasks, decisions. Keeping them separate means instructions stay stable while project state updates automatically via hooks. It also enables cross-project MCP queries: because every repo uses the same .ai/ structure, you can ask “which services handle X?” across your entire system and get structured answers.</w:t>
      </w:r>
    </w:p>
    <w:p/>
    <w:p>
      <w:r>
        <w:rPr>
          <w:b/>
        </w:rPr>
        <w:t>Q: Won’t .ai/ files go stale?</w:t>
      </w:r>
    </w:p>
    <w:p>
      <w:r>
        <w:t>A: No. The SessionStart hook auto-populates them on first use, and a 20-minute cron job keeps tasks.md current throughout every session. architecture.md and commands.md are updated by Claude whenever it makes changes that affect them. decisions.md is append-only via the adr skill. The only file that could drift is project.md, and only if the project’s mission fundamentally changes — which is rare.</w:t>
      </w:r>
    </w:p>
    <w:p/>
    <w:p>
      <w:r>
        <w:rPr>
          <w:b/>
        </w:rPr>
        <w:t>Q: Should .ai/ files be committed to the repo?</w:t>
      </w:r>
    </w:p>
    <w:p>
      <w:r>
        <w:t>A: Yes. They are part of the project’s durable memory. Any team member — or agent — opening the repo gets immediate context without re-discovering everything. Treat them like you would treat a README: checked in, reviewed in PRs, kept accurate.</w:t>
      </w:r>
    </w:p>
    <w:p/>
    <w:p>
      <w:r>
        <w:rPr>
          <w:b/>
        </w:rPr>
        <w:t>Q: Can I query .ai/ files across repos?</w:t>
      </w:r>
    </w:p>
    <w:p>
      <w:r>
        <w:t>A: Yes — that is a key benefit. Because every repo uses the same .ai/ structure, you can expose them via MCP and ask questions like “which services handle authentication?” or “do we have a job queue?” across your entire system. The consistent file format makes this possible without custom parsing.</w:t>
      </w:r>
    </w:p>
    <w:p/>
    <w:p>
      <w:r>
        <w:rPr>
          <w:b/>
        </w:rPr>
        <w:t>Q: What if I already have comprehensive CLAUDE.md files that include project context?</w:t>
      </w:r>
    </w:p>
    <w:p>
      <w:r>
        <w:t>A: That works, but it does not scale. As the project context grows, CLAUDE.md becomes harder to maintain manually, harder to parse for cross-project queries, and mixes volatile information (current tasks) with stable instructions (coding standards). The .ai/ pattern separates these concerns and automates the volatile parts.</w:t>
      </w:r>
    </w:p>
    <w:p/>
    <w:p>
      <w:r>
        <w:rPr>
          <w:b/>
        </w:rPr>
        <w:t>Q: Does the .ai/ directory work with other AI coding tools (Cursor, Copilot, etc.)?</w:t>
      </w:r>
    </w:p>
    <w:p>
      <w:r>
        <w:t>A: The files are plain Markdown, so any tool that reads project files can benefit from them. The auto-population and cron sync are Claude Code-specific features, but the directory itself is tool-agnostic knowledge.</w:t>
      </w:r>
    </w:p>
    <w:p/>
    <w:p>
      <w:r>
        <w:rPr>
          <w:b/>
        </w:rPr>
        <w:t>Q: How much token budget do .ai/ files consume?</w:t>
      </w:r>
    </w:p>
    <w:p>
      <w:r>
        <w:t>A: Minimal. The five files together are typically under 2,000 tokens — less than a single source file. Claude reads them at session start, and the context payoff (no re-exploration, no repeated questions) far exceeds the token cost.</w:t>
      </w:r>
    </w:p>
    <w:p/>
    <w:sectPr w:rsidR="009B6AD7"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A685BE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5350889">
    <w:abstractNumId w:val="8"/>
  </w:num>
  <w:num w:numId="2" w16cid:durableId="310991003">
    <w:abstractNumId w:val="6"/>
  </w:num>
  <w:num w:numId="3" w16cid:durableId="1254313629">
    <w:abstractNumId w:val="5"/>
  </w:num>
  <w:num w:numId="4" w16cid:durableId="984971108">
    <w:abstractNumId w:val="4"/>
  </w:num>
  <w:num w:numId="5" w16cid:durableId="889731356">
    <w:abstractNumId w:val="7"/>
  </w:num>
  <w:num w:numId="6" w16cid:durableId="1121025604">
    <w:abstractNumId w:val="3"/>
  </w:num>
  <w:num w:numId="7" w16cid:durableId="581378311">
    <w:abstractNumId w:val="2"/>
  </w:num>
  <w:num w:numId="8" w16cid:durableId="2142646115">
    <w:abstractNumId w:val="1"/>
  </w:num>
  <w:num w:numId="9" w16cid:durableId="227035366">
    <w:abstractNumId w:val="0"/>
  </w:num>
  <w:num w:numId="10" w16cid:durableId="1501198192">
    <w:abstractNumId w:val="7"/>
  </w:num>
  <w:num w:numId="11" w16cid:durableId="16141712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FDC"/>
    <w:rsid w:val="00146992"/>
    <w:rsid w:val="0015074B"/>
    <w:rsid w:val="0029639D"/>
    <w:rsid w:val="00326F90"/>
    <w:rsid w:val="009B6AD7"/>
    <w:rsid w:val="00AA1D8D"/>
    <w:rsid w:val="00AB4896"/>
    <w:rsid w:val="00AF0610"/>
    <w:rsid w:val="00B47730"/>
    <w:rsid w:val="00CB0664"/>
    <w:rsid w:val="00D241B7"/>
    <w:rsid w:val="00E439FD"/>
    <w:rsid w:val="00FB49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8CFE38"/>
  <w14:defaultImageDpi w14:val="300"/>
  <w15:docId w15:val="{635E81D6-3943-4926-B06C-AD75E739B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14</Pages>
  <Words>1972</Words>
  <Characters>12311</Characters>
  <Application>Microsoft Office Word</Application>
  <DocSecurity>0</DocSecurity>
  <Lines>410</Lines>
  <Paragraphs>264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Jayesh Sahasi</cp:lastModifiedBy>
  <cp:revision>4</cp:revision>
  <dcterms:created xsi:type="dcterms:W3CDTF">2013-12-23T23:15:00Z</dcterms:created>
  <dcterms:modified xsi:type="dcterms:W3CDTF">2026-03-13T15:51:00Z</dcterms:modified>
  <cp:category/>
</cp:coreProperties>
</file>